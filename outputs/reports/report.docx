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Data Analysis Report</w:t>
      </w:r>
    </w:p>
    <w:p>
      <w:pPr>
        <w:spacing w:after="240"/>
        <w:jc w:val="center"/>
      </w:pPr>
      <w:r>
        <w:t>Question: Summarize this data</w:t>
      </w:r>
    </w:p>
    <w:p>
      <w:r>
        <w:br w:type="page"/>
      </w:r>
    </w:p>
    <w:p>
      <w:pPr>
        <w:pStyle w:val="Heading1"/>
      </w:pPr>
      <w:r>
        <w:rPr>
          <w:color w:val="1F497D"/>
        </w:rPr>
        <w:t>Executive Summary</w:t>
      </w:r>
    </w:p>
    <w:p>
      <w:pPr>
        <w:spacing w:after="120"/>
      </w:pPr>
      <w:r>
        <w:rPr>
          <w:sz w:val="22"/>
        </w:rPr>
        <w:t>The data analysis yielded several key findings, including descriptive statistics such as a mean age of 54.34 and a mean blood pressure of 130.50. Additionally, the correlation matrix revealed moderate correlations between certain variables, such as age and number of vessels fluro, as well as inverse correlations between max heart rate and other variables. The data was also grouped by sex, resulting in mean values for age, blood pressure, and cholesterol, providing further insight into the characteristics of the population.</w:t>
      </w:r>
    </w:p>
    <w:p>
      <w:r>
        <w:br w:type="page"/>
      </w:r>
    </w:p>
    <w:p>
      <w:pPr>
        <w:pStyle w:val="Heading1"/>
      </w:pPr>
      <w:r>
        <w:rPr>
          <w:color w:val="1F497D"/>
        </w:rPr>
        <w:t>Dataset Overview</w:t>
      </w:r>
    </w:p>
    <w:tbl>
      <w:tblPr>
        <w:tblStyle w:val="TableGrid"/>
        <w:tblW w:type="auto" w:w="0"/>
        <w:tblLook w:firstColumn="1" w:firstRow="1" w:lastColumn="0" w:lastRow="0" w:noHBand="0" w:noVBand="1" w:val="04A0"/>
      </w:tblPr>
      <w:tblGrid>
        <w:gridCol w:w="4320"/>
        <w:gridCol w:w="4320"/>
      </w:tblGrid>
      <w:tr>
        <w:tc>
          <w:tcPr>
            <w:tcW w:type="dxa" w:w="4320"/>
            <w:shd w:val="clear" w:color="auto" w:fill="EBF4FA"/>
          </w:tcPr>
          <w:p>
            <w:r>
              <w:rPr>
                <w:b/>
                <w:sz w:val="18"/>
              </w:rPr>
              <w:t>ROWS</w:t>
            </w:r>
          </w:p>
        </w:tc>
        <w:tc>
          <w:tcPr>
            <w:tcW w:type="dxa" w:w="4320"/>
          </w:tcPr>
          <w:p>
            <w:r>
              <w:rPr>
                <w:sz w:val="18"/>
              </w:rPr>
              <w:t>265</w:t>
            </w:r>
          </w:p>
        </w:tc>
      </w:tr>
      <w:tr>
        <w:tc>
          <w:tcPr>
            <w:tcW w:type="dxa" w:w="4320"/>
            <w:shd w:val="clear" w:color="auto" w:fill="EBF4FA"/>
          </w:tcPr>
          <w:p>
            <w:r>
              <w:rPr>
                <w:b/>
                <w:sz w:val="18"/>
              </w:rPr>
              <w:t>COLUMNS</w:t>
            </w:r>
          </w:p>
        </w:tc>
        <w:tc>
          <w:tcPr>
            <w:tcW w:type="dxa" w:w="4320"/>
          </w:tcPr>
          <w:p>
            <w:r>
              <w:rPr>
                <w:sz w:val="18"/>
              </w:rPr>
              <w:t>14</w:t>
            </w:r>
          </w:p>
        </w:tc>
      </w:tr>
      <w:tr>
        <w:tc>
          <w:tcPr>
            <w:tcW w:type="dxa" w:w="4320"/>
            <w:shd w:val="clear" w:color="auto" w:fill="EBF4FA"/>
          </w:tcPr>
          <w:p>
            <w:r>
              <w:rPr>
                <w:b/>
                <w:sz w:val="18"/>
              </w:rPr>
              <w:t>MEMORY USAGE</w:t>
            </w:r>
          </w:p>
        </w:tc>
        <w:tc>
          <w:tcPr>
            <w:tcW w:type="dxa" w:w="4320"/>
          </w:tcPr>
          <w:p>
            <w:r>
              <w:rPr>
                <w:sz w:val="18"/>
              </w:rPr>
              <w:t>29.1 KB</w:t>
            </w:r>
          </w:p>
        </w:tc>
      </w:tr>
      <w:tr>
        <w:tc>
          <w:tcPr>
            <w:tcW w:type="dxa" w:w="4320"/>
            <w:shd w:val="clear" w:color="auto" w:fill="EBF4FA"/>
          </w:tcPr>
          <w:p>
            <w:r>
              <w:rPr>
                <w:b/>
                <w:sz w:val="18"/>
              </w:rPr>
              <w:t>ALL COLUMN NAMES</w:t>
            </w:r>
          </w:p>
        </w:tc>
        <w:tc>
          <w:tcPr>
            <w:tcW w:type="dxa" w:w="4320"/>
          </w:tcPr>
          <w:p>
            <w:r>
              <w:rPr>
                <w:sz w:val="18"/>
              </w:rPr>
            </w:r>
          </w:p>
        </w:tc>
      </w:tr>
      <w:tr>
        <w:tc>
          <w:tcPr>
            <w:tcW w:type="dxa" w:w="4320"/>
            <w:shd w:val="clear" w:color="auto" w:fill="EBF4FA"/>
          </w:tcPr>
          <w:p>
            <w:r>
              <w:rPr>
                <w:b/>
                <w:sz w:val="18"/>
              </w:rPr>
              <w:t>NUMERIC COLUMNS (14)</w:t>
            </w:r>
          </w:p>
        </w:tc>
        <w:tc>
          <w:tcPr>
            <w:tcW w:type="dxa" w:w="4320"/>
          </w:tcPr>
          <w:p>
            <w:r>
              <w:rPr>
                <w:sz w:val="18"/>
              </w:rPr>
              <w:t>['Age', 'Sex', 'Chest pain type', 'BP', 'Cholesterol', 'FBS over 120', 'EKG results', 'Max HR', 'Exercise angina', 'ST depression', 'Slope of ST', 'Number of vessels fluro', 'Thallium', 'Heart_Disease']</w:t>
            </w:r>
          </w:p>
        </w:tc>
      </w:tr>
      <w:tr>
        <w:tc>
          <w:tcPr>
            <w:tcW w:type="dxa" w:w="4320"/>
            <w:shd w:val="clear" w:color="auto" w:fill="EBF4FA"/>
          </w:tcPr>
          <w:p>
            <w:r>
              <w:rPr>
                <w:b/>
                <w:sz w:val="18"/>
              </w:rPr>
              <w:t>CATEGORICAL COLUMNS (0)</w:t>
            </w:r>
          </w:p>
        </w:tc>
        <w:tc>
          <w:tcPr>
            <w:tcW w:type="dxa" w:w="4320"/>
          </w:tcPr>
          <w:p>
            <w:r>
              <w:rPr>
                <w:sz w:val="18"/>
              </w:rPr>
              <w:t>[]</w:t>
            </w:r>
          </w:p>
        </w:tc>
      </w:tr>
      <w:tr>
        <w:tc>
          <w:tcPr>
            <w:tcW w:type="dxa" w:w="4320"/>
            <w:shd w:val="clear" w:color="auto" w:fill="EBF4FA"/>
          </w:tcPr>
          <w:p>
            <w:r>
              <w:rPr>
                <w:b/>
                <w:sz w:val="18"/>
              </w:rPr>
              <w:t>DATETIME COLUMNS (0)</w:t>
            </w:r>
          </w:p>
        </w:tc>
        <w:tc>
          <w:tcPr>
            <w:tcW w:type="dxa" w:w="4320"/>
          </w:tcPr>
          <w:p>
            <w:r>
              <w:rPr>
                <w:sz w:val="18"/>
              </w:rPr>
              <w:t>[]</w:t>
            </w:r>
          </w:p>
        </w:tc>
      </w:tr>
      <w:tr>
        <w:tc>
          <w:tcPr>
            <w:tcW w:type="dxa" w:w="4320"/>
            <w:shd w:val="clear" w:color="auto" w:fill="EBF4FA"/>
          </w:tcPr>
          <w:p>
            <w:r>
              <w:rPr>
                <w:b/>
                <w:sz w:val="18"/>
              </w:rPr>
              <w:t>DUPLICATE ROWS</w:t>
            </w:r>
          </w:p>
        </w:tc>
        <w:tc>
          <w:tcPr>
            <w:tcW w:type="dxa" w:w="4320"/>
          </w:tcPr>
          <w:p>
            <w:r>
              <w:rPr>
                <w:sz w:val="18"/>
              </w:rPr>
              <w:t>0</w:t>
            </w:r>
          </w:p>
        </w:tc>
      </w:tr>
      <w:tr>
        <w:tc>
          <w:tcPr>
            <w:tcW w:type="dxa" w:w="4320"/>
            <w:shd w:val="clear" w:color="auto" w:fill="EBF4FA"/>
          </w:tcPr>
          <w:p>
            <w:r>
              <w:rPr>
                <w:b/>
                <w:sz w:val="18"/>
              </w:rPr>
              <w:t>MISSING VALUES</w:t>
            </w:r>
          </w:p>
        </w:tc>
        <w:tc>
          <w:tcPr>
            <w:tcW w:type="dxa" w:w="4320"/>
          </w:tcPr>
          <w:p>
            <w:r>
              <w:rPr>
                <w:sz w:val="18"/>
              </w:rPr>
              <w:t>None</w:t>
            </w:r>
          </w:p>
        </w:tc>
      </w:tr>
      <w:tr>
        <w:tc>
          <w:tcPr>
            <w:tcW w:type="dxa" w:w="4320"/>
            <w:shd w:val="clear" w:color="auto" w:fill="EBF4FA"/>
          </w:tcPr>
          <w:p>
            <w:r>
              <w:rPr>
                <w:b/>
                <w:sz w:val="18"/>
              </w:rPr>
              <w:t>NUMERIC STATISTICS</w:t>
            </w:r>
          </w:p>
        </w:tc>
        <w:tc>
          <w:tcPr>
            <w:tcW w:type="dxa" w:w="4320"/>
          </w:tcPr>
          <w:p>
            <w:r>
              <w:rPr>
                <w:sz w:val="18"/>
              </w:rPr>
            </w:r>
          </w:p>
        </w:tc>
      </w:tr>
    </w:tbl>
    <w:p/>
    <w:p>
      <w:r>
        <w:br w:type="page"/>
      </w:r>
    </w:p>
    <w:p>
      <w:pPr>
        <w:pStyle w:val="Heading1"/>
      </w:pPr>
      <w:r>
        <w:rPr>
          <w:color w:val="1F497D"/>
        </w:rPr>
        <w:t>User Question</w:t>
      </w:r>
    </w:p>
    <w:p>
      <w:pPr>
        <w:spacing w:after="120"/>
      </w:pPr>
      <w:r>
        <w:rPr>
          <w:sz w:val="22"/>
        </w:rPr>
        <w:t>Summarize this data</w:t>
      </w:r>
    </w:p>
    <w:p>
      <w:r>
        <w:br w:type="page"/>
      </w:r>
    </w:p>
    <w:p>
      <w:pPr>
        <w:pStyle w:val="Heading1"/>
      </w:pPr>
      <w:r>
        <w:rPr>
          <w:color w:val="1F497D"/>
        </w:rPr>
        <w:t>Data Quality</w:t>
      </w:r>
    </w:p>
    <w:p>
      <w:pPr>
        <w:pStyle w:val="Heading2"/>
      </w:pPr>
      <w:r>
        <w:rPr>
          <w:color w:val="2C5282"/>
        </w:rPr>
        <w:t>Group by Thallium and calculate mean BP, Cholesterol, Max HR. Store in quality_d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6E4F0"/>
          </w:tcPr>
          <w:p>
            <w:r>
              <w:rPr>
                <w:b/>
                <w:sz w:val="18"/>
              </w:rPr>
            </w:r>
          </w:p>
        </w:tc>
        <w:tc>
          <w:tcPr>
            <w:tcW w:type="dxa" w:w="1728"/>
            <w:shd w:val="clear" w:color="auto" w:fill="D6E4F0"/>
          </w:tcPr>
          <w:p>
            <w:r>
              <w:rPr>
                <w:b/>
                <w:sz w:val="18"/>
              </w:rPr>
            </w:r>
          </w:p>
        </w:tc>
        <w:tc>
          <w:tcPr>
            <w:tcW w:type="dxa" w:w="1728"/>
            <w:shd w:val="clear" w:color="auto" w:fill="D6E4F0"/>
          </w:tcPr>
          <w:p>
            <w:r>
              <w:rPr>
                <w:b/>
                <w:sz w:val="18"/>
              </w:rPr>
            </w:r>
          </w:p>
        </w:tc>
        <w:tc>
          <w:tcPr>
            <w:tcW w:type="dxa" w:w="1728"/>
            <w:shd w:val="clear" w:color="auto" w:fill="D6E4F0"/>
          </w:tcPr>
          <w:p>
            <w:r>
              <w:rPr>
                <w:b/>
                <w:sz w:val="18"/>
              </w:rPr>
            </w:r>
          </w:p>
        </w:tc>
        <w:tc>
          <w:tcPr>
            <w:tcW w:type="dxa" w:w="1728"/>
            <w:shd w:val="clear" w:color="auto" w:fill="D6E4F0"/>
          </w:tcPr>
          <w:p>
            <w:r>
              <w:rPr>
                <w:b/>
                <w:sz w:val="18"/>
              </w:rPr>
              <w:t>=== Mean BP, Cholesterol, Max HR by Thallium ===</w:t>
            </w:r>
          </w:p>
        </w:tc>
      </w:tr>
      <w:tr>
        <w:tc>
          <w:tcPr>
            <w:tcW w:type="dxa" w:w="1728"/>
          </w:tcPr>
          <w:p>
            <w:r>
              <w:rPr>
                <w:sz w:val="18"/>
              </w:rPr>
              <w:t>Thallium</w:t>
            </w:r>
          </w:p>
        </w:tc>
        <w:tc>
          <w:tcPr>
            <w:tcW w:type="dxa" w:w="1728"/>
          </w:tcPr>
          <w:p>
            <w:r>
              <w:rPr>
                <w:sz w:val="18"/>
              </w:rPr>
              <w:t>BP</w:t>
            </w:r>
          </w:p>
        </w:tc>
        <w:tc>
          <w:tcPr>
            <w:tcW w:type="dxa" w:w="1728"/>
          </w:tcPr>
          <w:p>
            <w:r>
              <w:rPr>
                <w:sz w:val="18"/>
              </w:rPr>
              <w:t>Cholesterol</w:t>
            </w:r>
          </w:p>
        </w:tc>
        <w:tc>
          <w:tcPr>
            <w:tcW w:type="dxa" w:w="1728"/>
          </w:tcPr>
          <w:p>
            <w:r>
              <w:rPr>
                <w:sz w:val="18"/>
              </w:rPr>
              <w:t>Max HR</w:t>
            </w:r>
          </w:p>
        </w:tc>
        <w:tc>
          <w:tcPr>
            <w:tcW w:type="dxa" w:w="1728"/>
          </w:tcPr>
          <w:p>
            <w:r>
              <w:rPr>
                <w:sz w:val="18"/>
              </w:rPr>
            </w:r>
          </w:p>
        </w:tc>
      </w:tr>
      <w:tr>
        <w:tc>
          <w:tcPr>
            <w:tcW w:type="dxa" w:w="1728"/>
            <w:shd w:val="clear" w:color="auto" w:fill="F7FAFC"/>
          </w:tcPr>
          <w:p>
            <w:r>
              <w:rPr>
                <w:sz w:val="18"/>
              </w:rPr>
              <w:t>0</w:t>
            </w:r>
          </w:p>
        </w:tc>
        <w:tc>
          <w:tcPr>
            <w:tcW w:type="dxa" w:w="1728"/>
            <w:shd w:val="clear" w:color="auto" w:fill="F7FAFC"/>
          </w:tcPr>
          <w:p>
            <w:r>
              <w:rPr>
                <w:sz w:val="18"/>
              </w:rPr>
              <w:t>3</w:t>
            </w:r>
          </w:p>
        </w:tc>
        <w:tc>
          <w:tcPr>
            <w:tcW w:type="dxa" w:w="1728"/>
            <w:shd w:val="clear" w:color="auto" w:fill="F7FAFC"/>
          </w:tcPr>
          <w:p>
            <w:r>
              <w:rPr>
                <w:sz w:val="18"/>
              </w:rPr>
              <w:t>131.600000</w:t>
            </w:r>
          </w:p>
        </w:tc>
        <w:tc>
          <w:tcPr>
            <w:tcW w:type="dxa" w:w="1728"/>
            <w:shd w:val="clear" w:color="auto" w:fill="F7FAFC"/>
          </w:tcPr>
          <w:p>
            <w:r>
              <w:rPr>
                <w:sz w:val="18"/>
              </w:rPr>
              <w:t>236.993548</w:t>
            </w:r>
          </w:p>
        </w:tc>
        <w:tc>
          <w:tcPr>
            <w:tcW w:type="dxa" w:w="1728"/>
            <w:shd w:val="clear" w:color="auto" w:fill="F7FAFC"/>
          </w:tcPr>
          <w:p>
            <w:r>
              <w:rPr>
                <w:sz w:val="18"/>
              </w:rPr>
              <w:t>158.800000</w:t>
            </w:r>
          </w:p>
        </w:tc>
      </w:tr>
      <w:tr>
        <w:tc>
          <w:tcPr>
            <w:tcW w:type="dxa" w:w="1728"/>
          </w:tcPr>
          <w:p>
            <w:r>
              <w:rPr>
                <w:sz w:val="18"/>
              </w:rPr>
              <w:t>1</w:t>
            </w:r>
          </w:p>
        </w:tc>
        <w:tc>
          <w:tcPr>
            <w:tcW w:type="dxa" w:w="1728"/>
          </w:tcPr>
          <w:p>
            <w:r>
              <w:rPr>
                <w:sz w:val="18"/>
              </w:rPr>
              <w:t>6</w:t>
            </w:r>
          </w:p>
        </w:tc>
        <w:tc>
          <w:tcPr>
            <w:tcW w:type="dxa" w:w="1728"/>
          </w:tcPr>
          <w:p>
            <w:r>
              <w:rPr>
                <w:sz w:val="18"/>
              </w:rPr>
              <w:t>118.666667</w:t>
            </w:r>
          </w:p>
        </w:tc>
        <w:tc>
          <w:tcPr>
            <w:tcW w:type="dxa" w:w="1728"/>
          </w:tcPr>
          <w:p>
            <w:r>
              <w:rPr>
                <w:sz w:val="18"/>
              </w:rPr>
              <w:t>268.333333</w:t>
            </w:r>
          </w:p>
        </w:tc>
        <w:tc>
          <w:tcPr>
            <w:tcW w:type="dxa" w:w="1728"/>
          </w:tcPr>
          <w:p>
            <w:r>
              <w:rPr>
                <w:sz w:val="18"/>
              </w:rPr>
              <w:t>166.000000</w:t>
            </w:r>
          </w:p>
        </w:tc>
      </w:tr>
      <w:tr>
        <w:tc>
          <w:tcPr>
            <w:tcW w:type="dxa" w:w="1728"/>
            <w:shd w:val="clear" w:color="auto" w:fill="F7FAFC"/>
          </w:tcPr>
          <w:p>
            <w:r>
              <w:rPr>
                <w:sz w:val="18"/>
              </w:rPr>
              <w:t>2</w:t>
            </w:r>
          </w:p>
        </w:tc>
        <w:tc>
          <w:tcPr>
            <w:tcW w:type="dxa" w:w="1728"/>
            <w:shd w:val="clear" w:color="auto" w:fill="F7FAFC"/>
          </w:tcPr>
          <w:p>
            <w:r>
              <w:rPr>
                <w:sz w:val="18"/>
              </w:rPr>
              <w:t>7</w:t>
            </w:r>
          </w:p>
        </w:tc>
        <w:tc>
          <w:tcPr>
            <w:tcW w:type="dxa" w:w="1728"/>
            <w:shd w:val="clear" w:color="auto" w:fill="F7FAFC"/>
          </w:tcPr>
          <w:p>
            <w:r>
              <w:rPr>
                <w:sz w:val="18"/>
              </w:rPr>
              <w:t>129.242991</w:t>
            </w:r>
          </w:p>
        </w:tc>
        <w:tc>
          <w:tcPr>
            <w:tcW w:type="dxa" w:w="1728"/>
            <w:shd w:val="clear" w:color="auto" w:fill="F7FAFC"/>
          </w:tcPr>
          <w:p>
            <w:r>
              <w:rPr>
                <w:sz w:val="18"/>
              </w:rPr>
              <w:t>246.000000</w:t>
            </w:r>
          </w:p>
        </w:tc>
        <w:tc>
          <w:tcPr>
            <w:tcW w:type="dxa" w:w="1728"/>
            <w:shd w:val="clear" w:color="auto" w:fill="F7FAFC"/>
          </w:tcPr>
          <w:p>
            <w:r>
              <w:rPr>
                <w:sz w:val="18"/>
              </w:rPr>
              <w:t>147.719626</w:t>
            </w:r>
          </w:p>
        </w:tc>
      </w:tr>
    </w:tbl>
    <w:p/>
    <w:p>
      <w:r>
        <w:br w:type="page"/>
      </w:r>
    </w:p>
    <w:p>
      <w:pPr>
        <w:pStyle w:val="Heading1"/>
      </w:pPr>
      <w:r>
        <w:rPr>
          <w:color w:val="1F497D"/>
        </w:rPr>
        <w:t>Key Statistical Findings</w:t>
      </w:r>
    </w:p>
    <w:p>
      <w:r>
        <w:br w:type="page"/>
      </w:r>
    </w:p>
    <w:p>
      <w:pPr>
        <w:pStyle w:val="Heading2"/>
      </w:pPr>
      <w:r>
        <w:rPr>
          <w:color w:val="2C5282"/>
        </w:rPr>
        <w:t>Calculate descriptive statistics (mean, std, min, max, quartiles) for Age, BP, C</w:t>
      </w:r>
    </w:p>
    <w:p>
      <w:pPr>
        <w:spacing w:after="120"/>
      </w:pPr>
      <w:r>
        <w:rPr>
          <w:sz w:val="22"/>
        </w:rPr>
        <w:t>The output displays the count and mean values for various medical attributes, including age, sex, chest pain type, and heart disease indicators, providing an initial overview of the dataset's central tendency and distribution.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t>=== Descriptive Statistics ===</w:t>
            </w:r>
          </w:p>
        </w:tc>
      </w:tr>
      <w:tr>
        <w:tc>
          <w:tcPr>
            <w:tcW w:type="dxa" w:w="576"/>
          </w:tcPr>
          <w:p>
            <w:r>
              <w:rPr>
                <w:sz w:val="18"/>
              </w:rPr>
              <w:t>Age</w:t>
            </w:r>
          </w:p>
        </w:tc>
        <w:tc>
          <w:tcPr>
            <w:tcW w:type="dxa" w:w="576"/>
          </w:tcPr>
          <w:p>
            <w:r>
              <w:rPr>
                <w:sz w:val="18"/>
              </w:rPr>
              <w:t>Sex</w:t>
            </w:r>
          </w:p>
        </w:tc>
        <w:tc>
          <w:tcPr>
            <w:tcW w:type="dxa" w:w="576"/>
          </w:tcPr>
          <w:p>
            <w:r>
              <w:rPr>
                <w:sz w:val="18"/>
              </w:rPr>
              <w:t>Chest pain type</w:t>
            </w:r>
          </w:p>
        </w:tc>
        <w:tc>
          <w:tcPr>
            <w:tcW w:type="dxa" w:w="576"/>
          </w:tcPr>
          <w:p>
            <w:r>
              <w:rPr>
                <w:sz w:val="18"/>
              </w:rPr>
              <w:t>BP</w:t>
            </w:r>
          </w:p>
        </w:tc>
        <w:tc>
          <w:tcPr>
            <w:tcW w:type="dxa" w:w="576"/>
          </w:tcPr>
          <w:p>
            <w:r>
              <w:rPr>
                <w:sz w:val="18"/>
              </w:rPr>
              <w:t>Cholesterol</w:t>
            </w:r>
          </w:p>
        </w:tc>
        <w:tc>
          <w:tcPr>
            <w:tcW w:type="dxa" w:w="576"/>
          </w:tcPr>
          <w:p>
            <w:r>
              <w:rPr>
                <w:sz w:val="18"/>
              </w:rPr>
              <w:t>FBS over 120</w:t>
            </w:r>
          </w:p>
        </w:tc>
        <w:tc>
          <w:tcPr>
            <w:tcW w:type="dxa" w:w="576"/>
          </w:tcPr>
          <w:p>
            <w:r>
              <w:rPr>
                <w:sz w:val="18"/>
              </w:rPr>
              <w:t>EKG results</w:t>
            </w:r>
          </w:p>
        </w:tc>
        <w:tc>
          <w:tcPr>
            <w:tcW w:type="dxa" w:w="576"/>
          </w:tcPr>
          <w:p>
            <w:r>
              <w:rPr>
                <w:sz w:val="18"/>
              </w:rPr>
              <w:t>Max HR</w:t>
            </w:r>
          </w:p>
        </w:tc>
        <w:tc>
          <w:tcPr>
            <w:tcW w:type="dxa" w:w="576"/>
          </w:tcPr>
          <w:p>
            <w:r>
              <w:rPr>
                <w:sz w:val="18"/>
              </w:rPr>
              <w:t>Exercise angina</w:t>
            </w:r>
          </w:p>
        </w:tc>
        <w:tc>
          <w:tcPr>
            <w:tcW w:type="dxa" w:w="576"/>
          </w:tcPr>
          <w:p>
            <w:r>
              <w:rPr>
                <w:sz w:val="18"/>
              </w:rPr>
              <w:t>ST depression</w:t>
            </w:r>
          </w:p>
        </w:tc>
        <w:tc>
          <w:tcPr>
            <w:tcW w:type="dxa" w:w="576"/>
          </w:tcPr>
          <w:p>
            <w:r>
              <w:rPr>
                <w:sz w:val="18"/>
              </w:rPr>
              <w:t>Slope of ST</w:t>
            </w:r>
          </w:p>
        </w:tc>
        <w:tc>
          <w:tcPr>
            <w:tcW w:type="dxa" w:w="576"/>
          </w:tcPr>
          <w:p>
            <w:r>
              <w:rPr>
                <w:sz w:val="18"/>
              </w:rPr>
              <w:t>Number of vessels fluro</w:t>
            </w:r>
          </w:p>
        </w:tc>
        <w:tc>
          <w:tcPr>
            <w:tcW w:type="dxa" w:w="576"/>
          </w:tcPr>
          <w:p>
            <w:r>
              <w:rPr>
                <w:sz w:val="18"/>
              </w:rPr>
              <w:t>Thallium</w:t>
            </w:r>
          </w:p>
        </w:tc>
        <w:tc>
          <w:tcPr>
            <w:tcW w:type="dxa" w:w="576"/>
          </w:tcPr>
          <w:p>
            <w:r>
              <w:rPr>
                <w:sz w:val="18"/>
              </w:rPr>
              <w:t>Heart_Disease</w:t>
            </w:r>
          </w:p>
        </w:tc>
        <w:tc>
          <w:tcPr>
            <w:tcW w:type="dxa" w:w="576"/>
          </w:tcPr>
          <w:p>
            <w:r>
              <w:rPr>
                <w:sz w:val="18"/>
              </w:rPr>
            </w:r>
          </w:p>
        </w:tc>
      </w:tr>
      <w:tr>
        <w:tc>
          <w:tcPr>
            <w:tcW w:type="dxa" w:w="576"/>
            <w:shd w:val="clear" w:color="auto" w:fill="F7FAFC"/>
          </w:tcPr>
          <w:p>
            <w:r>
              <w:rPr>
                <w:sz w:val="18"/>
              </w:rPr>
              <w:t>count</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r>
      <w:tr>
        <w:tc>
          <w:tcPr>
            <w:tcW w:type="dxa" w:w="576"/>
          </w:tcPr>
          <w:p>
            <w:r>
              <w:rPr>
                <w:sz w:val="18"/>
              </w:rPr>
              <w:t>mean</w:t>
            </w:r>
          </w:p>
        </w:tc>
        <w:tc>
          <w:tcPr>
            <w:tcW w:type="dxa" w:w="576"/>
          </w:tcPr>
          <w:p>
            <w:r>
              <w:rPr>
                <w:sz w:val="18"/>
              </w:rPr>
              <w:t>54.34</w:t>
            </w:r>
          </w:p>
        </w:tc>
        <w:tc>
          <w:tcPr>
            <w:tcW w:type="dxa" w:w="576"/>
          </w:tcPr>
          <w:p>
            <w:r>
              <w:rPr>
                <w:sz w:val="18"/>
              </w:rPr>
              <w:t>0.72</w:t>
            </w:r>
          </w:p>
        </w:tc>
        <w:tc>
          <w:tcPr>
            <w:tcW w:type="dxa" w:w="576"/>
          </w:tcPr>
          <w:p>
            <w:r>
              <w:rPr>
                <w:sz w:val="18"/>
              </w:rPr>
              <w:t>3.20</w:t>
            </w:r>
          </w:p>
        </w:tc>
        <w:tc>
          <w:tcPr>
            <w:tcW w:type="dxa" w:w="576"/>
          </w:tcPr>
          <w:p>
            <w:r>
              <w:rPr>
                <w:sz w:val="18"/>
              </w:rPr>
              <w:t>130.50</w:t>
            </w:r>
          </w:p>
        </w:tc>
        <w:tc>
          <w:tcPr>
            <w:tcW w:type="dxa" w:w="576"/>
          </w:tcPr>
          <w:p>
            <w:r>
              <w:rPr>
                <w:sz w:val="18"/>
              </w:rPr>
              <w:t>240.98</w:t>
            </w:r>
          </w:p>
        </w:tc>
        <w:tc>
          <w:tcPr>
            <w:tcW w:type="dxa" w:w="576"/>
          </w:tcPr>
          <w:p>
            <w:r>
              <w:rPr>
                <w:sz w:val="18"/>
              </w:rPr>
              <w:t>0.08</w:t>
            </w:r>
          </w:p>
        </w:tc>
        <w:tc>
          <w:tcPr>
            <w:tcW w:type="dxa" w:w="576"/>
          </w:tcPr>
          <w:p>
            <w:r>
              <w:rPr>
                <w:sz w:val="18"/>
              </w:rPr>
              <w:t>1.0</w:t>
            </w:r>
          </w:p>
        </w:tc>
        <w:tc>
          <w:tcPr>
            <w:tcW w:type="dxa" w:w="576"/>
          </w:tcPr>
          <w:p>
            <w:r>
              <w:rPr>
                <w:sz w:val="18"/>
              </w:rPr>
              <w:t>154.41</w:t>
            </w:r>
          </w:p>
        </w:tc>
        <w:tc>
          <w:tcPr>
            <w:tcW w:type="dxa" w:w="576"/>
          </w:tcPr>
          <w:p>
            <w:r>
              <w:rPr>
                <w:sz w:val="18"/>
              </w:rPr>
              <w:t>0.25</w:t>
            </w:r>
          </w:p>
        </w:tc>
        <w:tc>
          <w:tcPr>
            <w:tcW w:type="dxa" w:w="576"/>
          </w:tcPr>
          <w:p>
            <w:r>
              <w:rPr>
                <w:sz w:val="18"/>
              </w:rPr>
              <w:t>0.72</w:t>
            </w:r>
          </w:p>
        </w:tc>
        <w:tc>
          <w:tcPr>
            <w:tcW w:type="dxa" w:w="576"/>
          </w:tcPr>
          <w:p>
            <w:r>
              <w:rPr>
                <w:sz w:val="18"/>
              </w:rPr>
              <w:t>1.48</w:t>
            </w:r>
          </w:p>
        </w:tc>
        <w:tc>
          <w:tcPr>
            <w:tcW w:type="dxa" w:w="576"/>
          </w:tcPr>
          <w:p>
            <w:r>
              <w:rPr>
                <w:sz w:val="18"/>
              </w:rPr>
              <w:t>0.47</w:t>
            </w:r>
          </w:p>
        </w:tc>
        <w:tc>
          <w:tcPr>
            <w:tcW w:type="dxa" w:w="576"/>
          </w:tcPr>
          <w:p>
            <w:r>
              <w:rPr>
                <w:sz w:val="18"/>
              </w:rPr>
              <w:t>4.65</w:t>
            </w:r>
          </w:p>
        </w:tc>
        <w:tc>
          <w:tcPr>
            <w:tcW w:type="dxa" w:w="576"/>
          </w:tcPr>
          <w:p>
            <w:r>
              <w:rPr>
                <w:sz w:val="18"/>
              </w:rPr>
              <w:t>0.44</w:t>
            </w:r>
          </w:p>
        </w:tc>
      </w:tr>
      <w:tr>
        <w:tc>
          <w:tcPr>
            <w:tcW w:type="dxa" w:w="576"/>
            <w:shd w:val="clear" w:color="auto" w:fill="F7FAFC"/>
          </w:tcPr>
          <w:p>
            <w:r>
              <w:rPr>
                <w:sz w:val="18"/>
              </w:rPr>
              <w:t>std</w:t>
            </w:r>
          </w:p>
        </w:tc>
        <w:tc>
          <w:tcPr>
            <w:tcW w:type="dxa" w:w="576"/>
            <w:shd w:val="clear" w:color="auto" w:fill="F7FAFC"/>
          </w:tcPr>
          <w:p>
            <w:r>
              <w:rPr>
                <w:sz w:val="18"/>
              </w:rPr>
              <w:t>8.31</w:t>
            </w:r>
          </w:p>
        </w:tc>
        <w:tc>
          <w:tcPr>
            <w:tcW w:type="dxa" w:w="576"/>
            <w:shd w:val="clear" w:color="auto" w:fill="F7FAFC"/>
          </w:tcPr>
          <w:p>
            <w:r>
              <w:rPr>
                <w:sz w:val="18"/>
              </w:rPr>
              <w:t>0.45</w:t>
            </w:r>
          </w:p>
        </w:tc>
        <w:tc>
          <w:tcPr>
            <w:tcW w:type="dxa" w:w="576"/>
            <w:shd w:val="clear" w:color="auto" w:fill="F7FAFC"/>
          </w:tcPr>
          <w:p>
            <w:r>
              <w:rPr>
                <w:sz w:val="18"/>
              </w:rPr>
              <w:t>0.91</w:t>
            </w:r>
          </w:p>
        </w:tc>
        <w:tc>
          <w:tcPr>
            <w:tcW w:type="dxa" w:w="576"/>
            <w:shd w:val="clear" w:color="auto" w:fill="F7FAFC"/>
          </w:tcPr>
          <w:p>
            <w:r>
              <w:rPr>
                <w:sz w:val="18"/>
              </w:rPr>
              <w:t>15.12</w:t>
            </w:r>
          </w:p>
        </w:tc>
        <w:tc>
          <w:tcPr>
            <w:tcW w:type="dxa" w:w="576"/>
            <w:shd w:val="clear" w:color="auto" w:fill="F7FAFC"/>
          </w:tcPr>
          <w:p>
            <w:r>
              <w:rPr>
                <w:sz w:val="18"/>
              </w:rPr>
              <w:t>33.77</w:t>
            </w:r>
          </w:p>
        </w:tc>
        <w:tc>
          <w:tcPr>
            <w:tcW w:type="dxa" w:w="576"/>
            <w:shd w:val="clear" w:color="auto" w:fill="F7FAFC"/>
          </w:tcPr>
          <w:p>
            <w:r>
              <w:rPr>
                <w:sz w:val="18"/>
              </w:rPr>
              <w:t>0.27</w:t>
            </w:r>
          </w:p>
        </w:tc>
        <w:tc>
          <w:tcPr>
            <w:tcW w:type="dxa" w:w="576"/>
            <w:shd w:val="clear" w:color="auto" w:fill="F7FAFC"/>
          </w:tcPr>
          <w:p>
            <w:r>
              <w:rPr>
                <w:sz w:val="18"/>
              </w:rPr>
              <w:t>1.0</w:t>
            </w:r>
          </w:p>
        </w:tc>
        <w:tc>
          <w:tcPr>
            <w:tcW w:type="dxa" w:w="576"/>
            <w:shd w:val="clear" w:color="auto" w:fill="F7FAFC"/>
          </w:tcPr>
          <w:p>
            <w:r>
              <w:rPr>
                <w:sz w:val="18"/>
              </w:rPr>
              <w:t>17.26</w:t>
            </w:r>
          </w:p>
        </w:tc>
        <w:tc>
          <w:tcPr>
            <w:tcW w:type="dxa" w:w="576"/>
            <w:shd w:val="clear" w:color="auto" w:fill="F7FAFC"/>
          </w:tcPr>
          <w:p>
            <w:r>
              <w:rPr>
                <w:sz w:val="18"/>
              </w:rPr>
              <w:t>0.43</w:t>
            </w:r>
          </w:p>
        </w:tc>
        <w:tc>
          <w:tcPr>
            <w:tcW w:type="dxa" w:w="576"/>
            <w:shd w:val="clear" w:color="auto" w:fill="F7FAFC"/>
          </w:tcPr>
          <w:p>
            <w:r>
              <w:rPr>
                <w:sz w:val="18"/>
              </w:rPr>
              <w:t>0.94</w:t>
            </w:r>
          </w:p>
        </w:tc>
        <w:tc>
          <w:tcPr>
            <w:tcW w:type="dxa" w:w="576"/>
            <w:shd w:val="clear" w:color="auto" w:fill="F7FAFC"/>
          </w:tcPr>
          <w:p>
            <w:r>
              <w:rPr>
                <w:sz w:val="18"/>
              </w:rPr>
              <w:t>0.56</w:t>
            </w:r>
          </w:p>
        </w:tc>
        <w:tc>
          <w:tcPr>
            <w:tcW w:type="dxa" w:w="576"/>
            <w:shd w:val="clear" w:color="auto" w:fill="F7FAFC"/>
          </w:tcPr>
          <w:p>
            <w:r>
              <w:rPr>
                <w:sz w:val="18"/>
              </w:rPr>
              <w:t>0.79</w:t>
            </w:r>
          </w:p>
        </w:tc>
        <w:tc>
          <w:tcPr>
            <w:tcW w:type="dxa" w:w="576"/>
            <w:shd w:val="clear" w:color="auto" w:fill="F7FAFC"/>
          </w:tcPr>
          <w:p>
            <w:r>
              <w:rPr>
                <w:sz w:val="18"/>
              </w:rPr>
              <w:t>1.96</w:t>
            </w:r>
          </w:p>
        </w:tc>
        <w:tc>
          <w:tcPr>
            <w:tcW w:type="dxa" w:w="576"/>
            <w:shd w:val="clear" w:color="auto" w:fill="F7FAFC"/>
          </w:tcPr>
          <w:p>
            <w:r>
              <w:rPr>
                <w:sz w:val="18"/>
              </w:rPr>
              <w:t>0.50</w:t>
            </w:r>
          </w:p>
        </w:tc>
      </w:tr>
      <w:tr>
        <w:tc>
          <w:tcPr>
            <w:tcW w:type="dxa" w:w="576"/>
          </w:tcPr>
          <w:p>
            <w:r>
              <w:rPr>
                <w:sz w:val="18"/>
              </w:rPr>
              <w:t>min</w:t>
            </w:r>
          </w:p>
        </w:tc>
        <w:tc>
          <w:tcPr>
            <w:tcW w:type="dxa" w:w="576"/>
          </w:tcPr>
          <w:p>
            <w:r>
              <w:rPr>
                <w:sz w:val="18"/>
              </w:rPr>
              <w:t>34.00</w:t>
            </w:r>
          </w:p>
        </w:tc>
        <w:tc>
          <w:tcPr>
            <w:tcW w:type="dxa" w:w="576"/>
          </w:tcPr>
          <w:p>
            <w:r>
              <w:rPr>
                <w:sz w:val="18"/>
              </w:rPr>
              <w:t>0.00</w:t>
            </w:r>
          </w:p>
        </w:tc>
        <w:tc>
          <w:tcPr>
            <w:tcW w:type="dxa" w:w="576"/>
          </w:tcPr>
          <w:p>
            <w:r>
              <w:rPr>
                <w:sz w:val="18"/>
              </w:rPr>
              <w:t>1.00</w:t>
            </w:r>
          </w:p>
        </w:tc>
        <w:tc>
          <w:tcPr>
            <w:tcW w:type="dxa" w:w="576"/>
          </w:tcPr>
          <w:p>
            <w:r>
              <w:rPr>
                <w:sz w:val="18"/>
              </w:rPr>
              <w:t>94.00</w:t>
            </w:r>
          </w:p>
        </w:tc>
        <w:tc>
          <w:tcPr>
            <w:tcW w:type="dxa" w:w="576"/>
          </w:tcPr>
          <w:p>
            <w:r>
              <w:rPr>
                <w:sz w:val="18"/>
              </w:rPr>
              <w:t>177.00</w:t>
            </w:r>
          </w:p>
        </w:tc>
        <w:tc>
          <w:tcPr>
            <w:tcW w:type="dxa" w:w="576"/>
          </w:tcPr>
          <w:p>
            <w:r>
              <w:rPr>
                <w:sz w:val="18"/>
              </w:rPr>
              <w:t>0.00</w:t>
            </w:r>
          </w:p>
        </w:tc>
        <w:tc>
          <w:tcPr>
            <w:tcW w:type="dxa" w:w="576"/>
          </w:tcPr>
          <w:p>
            <w:r>
              <w:rPr>
                <w:sz w:val="18"/>
              </w:rPr>
              <w:t>0.0</w:t>
            </w:r>
          </w:p>
        </w:tc>
        <w:tc>
          <w:tcPr>
            <w:tcW w:type="dxa" w:w="576"/>
          </w:tcPr>
          <w:p>
            <w:r>
              <w:rPr>
                <w:sz w:val="18"/>
              </w:rPr>
              <w:t>96.00</w:t>
            </w:r>
          </w:p>
        </w:tc>
        <w:tc>
          <w:tcPr>
            <w:tcW w:type="dxa" w:w="576"/>
          </w:tcPr>
          <w:p>
            <w:r>
              <w:rPr>
                <w:sz w:val="18"/>
              </w:rPr>
              <w:t>0.00</w:t>
            </w:r>
          </w:p>
        </w:tc>
        <w:tc>
          <w:tcPr>
            <w:tcW w:type="dxa" w:w="576"/>
          </w:tcPr>
          <w:p>
            <w:r>
              <w:rPr>
                <w:sz w:val="18"/>
              </w:rPr>
              <w:t>0.00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25%</w:t>
            </w:r>
          </w:p>
        </w:tc>
        <w:tc>
          <w:tcPr>
            <w:tcW w:type="dxa" w:w="576"/>
            <w:shd w:val="clear" w:color="auto" w:fill="F7FAFC"/>
          </w:tcPr>
          <w:p>
            <w:r>
              <w:rPr>
                <w:sz w:val="18"/>
              </w:rPr>
              <w:t>49.00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120.00</w:t>
            </w:r>
          </w:p>
        </w:tc>
        <w:tc>
          <w:tcPr>
            <w:tcW w:type="dxa" w:w="576"/>
            <w:shd w:val="clear" w:color="auto" w:fill="F7FAFC"/>
          </w:tcPr>
          <w:p>
            <w:r>
              <w:rPr>
                <w:sz w:val="18"/>
              </w:rPr>
              <w:t>212.00</w:t>
            </w:r>
          </w:p>
        </w:tc>
        <w:tc>
          <w:tcPr>
            <w:tcW w:type="dxa" w:w="576"/>
            <w:shd w:val="clear" w:color="auto" w:fill="F7FAFC"/>
          </w:tcPr>
          <w:p>
            <w:r>
              <w:rPr>
                <w:sz w:val="18"/>
              </w:rPr>
              <w:t>0.00</w:t>
            </w:r>
          </w:p>
        </w:tc>
        <w:tc>
          <w:tcPr>
            <w:tcW w:type="dxa" w:w="576"/>
            <w:shd w:val="clear" w:color="auto" w:fill="F7FAFC"/>
          </w:tcPr>
          <w:p>
            <w:r>
              <w:rPr>
                <w:sz w:val="18"/>
              </w:rPr>
              <w:t>0.0</w:t>
            </w:r>
          </w:p>
        </w:tc>
        <w:tc>
          <w:tcPr>
            <w:tcW w:type="dxa" w:w="576"/>
            <w:shd w:val="clear" w:color="auto" w:fill="F7FAFC"/>
          </w:tcPr>
          <w:p>
            <w:r>
              <w:rPr>
                <w:sz w:val="18"/>
              </w:rPr>
              <w:t>145.00</w:t>
            </w:r>
          </w:p>
        </w:tc>
        <w:tc>
          <w:tcPr>
            <w:tcW w:type="dxa" w:w="576"/>
            <w:shd w:val="clear" w:color="auto" w:fill="F7FAFC"/>
          </w:tcPr>
          <w:p>
            <w:r>
              <w:rPr>
                <w:sz w:val="18"/>
              </w:rPr>
              <w:t>0.00</w:t>
            </w:r>
          </w:p>
        </w:tc>
        <w:tc>
          <w:tcPr>
            <w:tcW w:type="dxa" w:w="576"/>
            <w:shd w:val="clear" w:color="auto" w:fill="F7FAFC"/>
          </w:tcPr>
          <w:p>
            <w:r>
              <w:rPr>
                <w:sz w:val="18"/>
              </w:rPr>
              <w:t>0.00</w:t>
            </w:r>
          </w:p>
        </w:tc>
        <w:tc>
          <w:tcPr>
            <w:tcW w:type="dxa" w:w="576"/>
            <w:shd w:val="clear" w:color="auto" w:fill="F7FAFC"/>
          </w:tcPr>
          <w:p>
            <w:r>
              <w:rPr>
                <w:sz w:val="18"/>
              </w:rPr>
              <w:t>1.00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0.00</w:t>
            </w:r>
          </w:p>
        </w:tc>
      </w:tr>
      <w:tr>
        <w:tc>
          <w:tcPr>
            <w:tcW w:type="dxa" w:w="576"/>
          </w:tcPr>
          <w:p>
            <w:r>
              <w:rPr>
                <w:sz w:val="18"/>
              </w:rPr>
              <w:t>50%</w:t>
            </w:r>
          </w:p>
        </w:tc>
        <w:tc>
          <w:tcPr>
            <w:tcW w:type="dxa" w:w="576"/>
          </w:tcPr>
          <w:p>
            <w:r>
              <w:rPr>
                <w:sz w:val="18"/>
              </w:rPr>
              <w:t>56.00</w:t>
            </w:r>
          </w:p>
        </w:tc>
        <w:tc>
          <w:tcPr>
            <w:tcW w:type="dxa" w:w="576"/>
          </w:tcPr>
          <w:p>
            <w:r>
              <w:rPr>
                <w:sz w:val="18"/>
              </w:rPr>
              <w:t>1.00</w:t>
            </w:r>
          </w:p>
        </w:tc>
        <w:tc>
          <w:tcPr>
            <w:tcW w:type="dxa" w:w="576"/>
          </w:tcPr>
          <w:p>
            <w:r>
              <w:rPr>
                <w:sz w:val="18"/>
              </w:rPr>
              <w:t>3.00</w:t>
            </w:r>
          </w:p>
        </w:tc>
        <w:tc>
          <w:tcPr>
            <w:tcW w:type="dxa" w:w="576"/>
          </w:tcPr>
          <w:p>
            <w:r>
              <w:rPr>
                <w:sz w:val="18"/>
              </w:rPr>
              <w:t>130.00</w:t>
            </w:r>
          </w:p>
        </w:tc>
        <w:tc>
          <w:tcPr>
            <w:tcW w:type="dxa" w:w="576"/>
          </w:tcPr>
          <w:p>
            <w:r>
              <w:rPr>
                <w:sz w:val="18"/>
              </w:rPr>
              <w:t>239.00</w:t>
            </w:r>
          </w:p>
        </w:tc>
        <w:tc>
          <w:tcPr>
            <w:tcW w:type="dxa" w:w="576"/>
          </w:tcPr>
          <w:p>
            <w:r>
              <w:rPr>
                <w:sz w:val="18"/>
              </w:rPr>
              <w:t>0.00</w:t>
            </w:r>
          </w:p>
        </w:tc>
        <w:tc>
          <w:tcPr>
            <w:tcW w:type="dxa" w:w="576"/>
          </w:tcPr>
          <w:p>
            <w:r>
              <w:rPr>
                <w:sz w:val="18"/>
              </w:rPr>
              <w:t>0.0</w:t>
            </w:r>
          </w:p>
        </w:tc>
        <w:tc>
          <w:tcPr>
            <w:tcW w:type="dxa" w:w="576"/>
          </w:tcPr>
          <w:p>
            <w:r>
              <w:rPr>
                <w:sz w:val="18"/>
              </w:rPr>
              <w:t>158.00</w:t>
            </w:r>
          </w:p>
        </w:tc>
        <w:tc>
          <w:tcPr>
            <w:tcW w:type="dxa" w:w="576"/>
          </w:tcPr>
          <w:p>
            <w:r>
              <w:rPr>
                <w:sz w:val="18"/>
              </w:rPr>
              <w:t>0.00</w:t>
            </w:r>
          </w:p>
        </w:tc>
        <w:tc>
          <w:tcPr>
            <w:tcW w:type="dxa" w:w="576"/>
          </w:tcPr>
          <w:p>
            <w:r>
              <w:rPr>
                <w:sz w:val="18"/>
              </w:rPr>
              <w:t>0.10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75%</w:t>
            </w:r>
          </w:p>
        </w:tc>
        <w:tc>
          <w:tcPr>
            <w:tcW w:type="dxa" w:w="576"/>
            <w:shd w:val="clear" w:color="auto" w:fill="F7FAFC"/>
          </w:tcPr>
          <w:p>
            <w:r>
              <w:rPr>
                <w:sz w:val="18"/>
              </w:rPr>
              <w:t>60.00</w:t>
            </w:r>
          </w:p>
        </w:tc>
        <w:tc>
          <w:tcPr>
            <w:tcW w:type="dxa" w:w="576"/>
            <w:shd w:val="clear" w:color="auto" w:fill="F7FAFC"/>
          </w:tcPr>
          <w:p>
            <w:r>
              <w:rPr>
                <w:sz w:val="18"/>
              </w:rPr>
              <w:t>1.00</w:t>
            </w:r>
          </w:p>
        </w:tc>
        <w:tc>
          <w:tcPr>
            <w:tcW w:type="dxa" w:w="576"/>
            <w:shd w:val="clear" w:color="auto" w:fill="F7FAFC"/>
          </w:tcPr>
          <w:p>
            <w:r>
              <w:rPr>
                <w:sz w:val="18"/>
              </w:rPr>
              <w:t>4.00</w:t>
            </w:r>
          </w:p>
        </w:tc>
        <w:tc>
          <w:tcPr>
            <w:tcW w:type="dxa" w:w="576"/>
            <w:shd w:val="clear" w:color="auto" w:fill="F7FAFC"/>
          </w:tcPr>
          <w:p>
            <w:r>
              <w:rPr>
                <w:sz w:val="18"/>
              </w:rPr>
              <w:t>140.00</w:t>
            </w:r>
          </w:p>
        </w:tc>
        <w:tc>
          <w:tcPr>
            <w:tcW w:type="dxa" w:w="576"/>
            <w:shd w:val="clear" w:color="auto" w:fill="F7FAFC"/>
          </w:tcPr>
          <w:p>
            <w:r>
              <w:rPr>
                <w:sz w:val="18"/>
              </w:rPr>
              <w:t>265.00</w:t>
            </w:r>
          </w:p>
        </w:tc>
        <w:tc>
          <w:tcPr>
            <w:tcW w:type="dxa" w:w="576"/>
            <w:shd w:val="clear" w:color="auto" w:fill="F7FAFC"/>
          </w:tcPr>
          <w:p>
            <w:r>
              <w:rPr>
                <w:sz w:val="18"/>
              </w:rPr>
              <w:t>0.00</w:t>
            </w:r>
          </w:p>
        </w:tc>
        <w:tc>
          <w:tcPr>
            <w:tcW w:type="dxa" w:w="576"/>
            <w:shd w:val="clear" w:color="auto" w:fill="F7FAFC"/>
          </w:tcPr>
          <w:p>
            <w:r>
              <w:rPr>
                <w:sz w:val="18"/>
              </w:rPr>
              <w:t>2.0</w:t>
            </w:r>
          </w:p>
        </w:tc>
        <w:tc>
          <w:tcPr>
            <w:tcW w:type="dxa" w:w="576"/>
            <w:shd w:val="clear" w:color="auto" w:fill="F7FAFC"/>
          </w:tcPr>
          <w:p>
            <w:r>
              <w:rPr>
                <w:sz w:val="18"/>
              </w:rPr>
              <w:t>165.00</w:t>
            </w:r>
          </w:p>
        </w:tc>
        <w:tc>
          <w:tcPr>
            <w:tcW w:type="dxa" w:w="576"/>
            <w:shd w:val="clear" w:color="auto" w:fill="F7FAFC"/>
          </w:tcPr>
          <w:p>
            <w:r>
              <w:rPr>
                <w:sz w:val="18"/>
              </w:rPr>
              <w:t>0.00</w:t>
            </w:r>
          </w:p>
        </w:tc>
        <w:tc>
          <w:tcPr>
            <w:tcW w:type="dxa" w:w="576"/>
            <w:shd w:val="clear" w:color="auto" w:fill="F7FAFC"/>
          </w:tcPr>
          <w:p>
            <w:r>
              <w:rPr>
                <w:sz w:val="18"/>
              </w:rPr>
              <w:t>1.40</w:t>
            </w:r>
          </w:p>
        </w:tc>
        <w:tc>
          <w:tcPr>
            <w:tcW w:type="dxa" w:w="576"/>
            <w:shd w:val="clear" w:color="auto" w:fill="F7FAFC"/>
          </w:tcPr>
          <w:p>
            <w:r>
              <w:rPr>
                <w:sz w:val="18"/>
              </w:rPr>
              <w:t>2.00</w:t>
            </w:r>
          </w:p>
        </w:tc>
        <w:tc>
          <w:tcPr>
            <w:tcW w:type="dxa" w:w="576"/>
            <w:shd w:val="clear" w:color="auto" w:fill="F7FAFC"/>
          </w:tcPr>
          <w:p>
            <w:r>
              <w:rPr>
                <w:sz w:val="18"/>
              </w:rPr>
              <w:t>1.00</w:t>
            </w:r>
          </w:p>
        </w:tc>
        <w:tc>
          <w:tcPr>
            <w:tcW w:type="dxa" w:w="576"/>
            <w:shd w:val="clear" w:color="auto" w:fill="F7FAFC"/>
          </w:tcPr>
          <w:p>
            <w:r>
              <w:rPr>
                <w:sz w:val="18"/>
              </w:rPr>
              <w:t>7.00</w:t>
            </w:r>
          </w:p>
        </w:tc>
        <w:tc>
          <w:tcPr>
            <w:tcW w:type="dxa" w:w="576"/>
            <w:shd w:val="clear" w:color="auto" w:fill="F7FAFC"/>
          </w:tcPr>
          <w:p>
            <w:r>
              <w:rPr>
                <w:sz w:val="18"/>
              </w:rPr>
              <w:t>1.00</w:t>
            </w:r>
          </w:p>
        </w:tc>
      </w:tr>
      <w:tr>
        <w:tc>
          <w:tcPr>
            <w:tcW w:type="dxa" w:w="576"/>
          </w:tcPr>
          <w:p>
            <w:r>
              <w:rPr>
                <w:sz w:val="18"/>
              </w:rPr>
              <w:t>max</w:t>
            </w:r>
          </w:p>
        </w:tc>
        <w:tc>
          <w:tcPr>
            <w:tcW w:type="dxa" w:w="576"/>
          </w:tcPr>
          <w:p>
            <w:r>
              <w:rPr>
                <w:sz w:val="18"/>
              </w:rPr>
              <w:t>76.00</w:t>
            </w:r>
          </w:p>
        </w:tc>
        <w:tc>
          <w:tcPr>
            <w:tcW w:type="dxa" w:w="576"/>
          </w:tcPr>
          <w:p>
            <w:r>
              <w:rPr>
                <w:sz w:val="18"/>
              </w:rPr>
              <w:t>1.00</w:t>
            </w:r>
          </w:p>
        </w:tc>
        <w:tc>
          <w:tcPr>
            <w:tcW w:type="dxa" w:w="576"/>
          </w:tcPr>
          <w:p>
            <w:r>
              <w:rPr>
                <w:sz w:val="18"/>
              </w:rPr>
              <w:t>4.00</w:t>
            </w:r>
          </w:p>
        </w:tc>
        <w:tc>
          <w:tcPr>
            <w:tcW w:type="dxa" w:w="576"/>
          </w:tcPr>
          <w:p>
            <w:r>
              <w:rPr>
                <w:sz w:val="18"/>
              </w:rPr>
              <w:t>180.00</w:t>
            </w:r>
          </w:p>
        </w:tc>
        <w:tc>
          <w:tcPr>
            <w:tcW w:type="dxa" w:w="576"/>
          </w:tcPr>
          <w:p>
            <w:r>
              <w:rPr>
                <w:sz w:val="18"/>
              </w:rPr>
              <w:t>330.00</w:t>
            </w:r>
          </w:p>
        </w:tc>
        <w:tc>
          <w:tcPr>
            <w:tcW w:type="dxa" w:w="576"/>
          </w:tcPr>
          <w:p>
            <w:r>
              <w:rPr>
                <w:sz w:val="18"/>
              </w:rPr>
              <w:t>1.00</w:t>
            </w:r>
          </w:p>
        </w:tc>
        <w:tc>
          <w:tcPr>
            <w:tcW w:type="dxa" w:w="576"/>
          </w:tcPr>
          <w:p>
            <w:r>
              <w:rPr>
                <w:sz w:val="18"/>
              </w:rPr>
              <w:t>2.0</w:t>
            </w:r>
          </w:p>
        </w:tc>
        <w:tc>
          <w:tcPr>
            <w:tcW w:type="dxa" w:w="576"/>
          </w:tcPr>
          <w:p>
            <w:r>
              <w:rPr>
                <w:sz w:val="18"/>
              </w:rPr>
              <w:t>192.00</w:t>
            </w:r>
          </w:p>
        </w:tc>
        <w:tc>
          <w:tcPr>
            <w:tcW w:type="dxa" w:w="576"/>
          </w:tcPr>
          <w:p>
            <w:r>
              <w:rPr>
                <w:sz w:val="18"/>
              </w:rPr>
              <w:t>1.00</w:t>
            </w:r>
          </w:p>
        </w:tc>
        <w:tc>
          <w:tcPr>
            <w:tcW w:type="dxa" w:w="576"/>
          </w:tcPr>
          <w:p>
            <w:r>
              <w:rPr>
                <w:sz w:val="18"/>
              </w:rPr>
              <w:t>4.00</w:t>
            </w:r>
          </w:p>
        </w:tc>
        <w:tc>
          <w:tcPr>
            <w:tcW w:type="dxa" w:w="576"/>
          </w:tcPr>
          <w:p>
            <w:r>
              <w:rPr>
                <w:sz w:val="18"/>
              </w:rPr>
              <w:t>3.00</w:t>
            </w:r>
          </w:p>
        </w:tc>
        <w:tc>
          <w:tcPr>
            <w:tcW w:type="dxa" w:w="576"/>
          </w:tcPr>
          <w:p>
            <w:r>
              <w:rPr>
                <w:sz w:val="18"/>
              </w:rPr>
              <w:t>3.00</w:t>
            </w:r>
          </w:p>
        </w:tc>
        <w:tc>
          <w:tcPr>
            <w:tcW w:type="dxa" w:w="576"/>
          </w:tcPr>
          <w:p>
            <w:r>
              <w:rPr>
                <w:sz w:val="18"/>
              </w:rPr>
              <w:t>7.00</w:t>
            </w:r>
          </w:p>
        </w:tc>
        <w:tc>
          <w:tcPr>
            <w:tcW w:type="dxa" w:w="576"/>
          </w:tcPr>
          <w:p>
            <w:r>
              <w:rPr>
                <w:sz w:val="18"/>
              </w:rPr>
              <w:t>1.00</w:t>
            </w:r>
          </w:p>
        </w:tc>
      </w:tr>
    </w:tbl>
    <w:p/>
    <w:p>
      <w:r>
        <w:br w:type="page"/>
      </w:r>
    </w:p>
    <w:p>
      <w:pPr>
        <w:pStyle w:val="Heading2"/>
      </w:pPr>
      <w:r>
        <w:rPr>
          <w:color w:val="2C5282"/>
        </w:rPr>
        <w:t>Compute the correlation matrix for all numeric columns. Store in corr_df.</w:t>
      </w:r>
    </w:p>
    <w:p>
      <w:pPr>
        <w:spacing w:after="120"/>
      </w:pPr>
      <w:r>
        <w:rPr>
          <w:sz w:val="22"/>
        </w:rPr>
        <w:t>The correlation matrix output displays the pairwise correlation coefficients between various numeric variables, such as Age, Blood Pressure, Cholesterol, and others, indicating the strength and direction of linear relationships between these variables, with values ranging from -1 to 1, where 1 represents a perfect positive correlation and -1 represents a perfect negative correlation.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6E4F0"/>
          </w:tcPr>
          <w:p>
            <w:r>
              <w:rPr>
                <w:b/>
                <w:sz w:val="18"/>
              </w:rPr>
            </w:r>
          </w:p>
        </w:tc>
        <w:tc>
          <w:tcPr>
            <w:tcW w:type="dxa" w:w="1440"/>
            <w:shd w:val="clear" w:color="auto" w:fill="D6E4F0"/>
          </w:tcPr>
          <w:p>
            <w:r>
              <w:rPr>
                <w:b/>
                <w:sz w:val="18"/>
              </w:rPr>
            </w:r>
          </w:p>
        </w:tc>
        <w:tc>
          <w:tcPr>
            <w:tcW w:type="dxa" w:w="1440"/>
            <w:shd w:val="clear" w:color="auto" w:fill="D6E4F0"/>
          </w:tcPr>
          <w:p>
            <w:r>
              <w:rPr>
                <w:b/>
                <w:sz w:val="18"/>
              </w:rPr>
            </w:r>
          </w:p>
        </w:tc>
        <w:tc>
          <w:tcPr>
            <w:tcW w:type="dxa" w:w="1440"/>
            <w:shd w:val="clear" w:color="auto" w:fill="D6E4F0"/>
          </w:tcPr>
          <w:p>
            <w:r>
              <w:rPr>
                <w:b/>
                <w:sz w:val="18"/>
              </w:rPr>
            </w:r>
          </w:p>
        </w:tc>
        <w:tc>
          <w:tcPr>
            <w:tcW w:type="dxa" w:w="1440"/>
            <w:shd w:val="clear" w:color="auto" w:fill="D6E4F0"/>
          </w:tcPr>
          <w:p>
            <w:r>
              <w:rPr>
                <w:b/>
                <w:sz w:val="18"/>
              </w:rPr>
            </w:r>
          </w:p>
        </w:tc>
        <w:tc>
          <w:tcPr>
            <w:tcW w:type="dxa" w:w="1440"/>
            <w:shd w:val="clear" w:color="auto" w:fill="D6E4F0"/>
          </w:tcPr>
          <w:p>
            <w:r>
              <w:rPr>
                <w:b/>
                <w:sz w:val="18"/>
              </w:rPr>
              <w:t>=== Correlation Matrix ===</w:t>
            </w:r>
          </w:p>
        </w:tc>
      </w:tr>
      <w:tr>
        <w:tc>
          <w:tcPr>
            <w:tcW w:type="dxa" w:w="1440"/>
          </w:tcPr>
          <w:p>
            <w:r>
              <w:rPr>
                <w:sz w:val="18"/>
              </w:rPr>
              <w:t>Age</w:t>
            </w:r>
          </w:p>
        </w:tc>
        <w:tc>
          <w:tcPr>
            <w:tcW w:type="dxa" w:w="1440"/>
          </w:tcPr>
          <w:p>
            <w:r>
              <w:rPr>
                <w:sz w:val="18"/>
              </w:rPr>
              <w:t>BP</w:t>
            </w:r>
          </w:p>
        </w:tc>
        <w:tc>
          <w:tcPr>
            <w:tcW w:type="dxa" w:w="1440"/>
          </w:tcPr>
          <w:p>
            <w:r>
              <w:rPr>
                <w:sz w:val="18"/>
              </w:rPr>
              <w:t>...</w:t>
            </w:r>
          </w:p>
        </w:tc>
        <w:tc>
          <w:tcPr>
            <w:tcW w:type="dxa" w:w="1440"/>
          </w:tcPr>
          <w:p>
            <w:r>
              <w:rPr>
                <w:sz w:val="18"/>
              </w:rPr>
              <w:t>ST depression</w:t>
            </w:r>
          </w:p>
        </w:tc>
        <w:tc>
          <w:tcPr>
            <w:tcW w:type="dxa" w:w="1440"/>
          </w:tcPr>
          <w:p>
            <w:r>
              <w:rPr>
                <w:sz w:val="18"/>
              </w:rPr>
              <w:t>Number of vessels fluro</w:t>
            </w:r>
          </w:p>
        </w:tc>
        <w:tc>
          <w:tcPr>
            <w:tcW w:type="dxa" w:w="1440"/>
          </w:tcPr>
          <w:p>
            <w:r>
              <w:rPr>
                <w:sz w:val="18"/>
              </w:rPr>
            </w:r>
          </w:p>
        </w:tc>
      </w:tr>
      <w:tr>
        <w:tc>
          <w:tcPr>
            <w:tcW w:type="dxa" w:w="1440"/>
            <w:shd w:val="clear" w:color="auto" w:fill="F7FAFC"/>
          </w:tcPr>
          <w:p>
            <w:r>
              <w:rPr>
                <w:sz w:val="18"/>
              </w:rPr>
              <w:t>Age</w:t>
            </w:r>
          </w:p>
        </w:tc>
        <w:tc>
          <w:tcPr>
            <w:tcW w:type="dxa" w:w="1440"/>
            <w:shd w:val="clear" w:color="auto" w:fill="F7FAFC"/>
          </w:tcPr>
          <w:p>
            <w:r>
              <w:rPr>
                <w:sz w:val="18"/>
              </w:rPr>
              <w:t>1.000 -0.089</w:t>
            </w:r>
          </w:p>
        </w:tc>
        <w:tc>
          <w:tcPr>
            <w:tcW w:type="dxa" w:w="1440"/>
            <w:shd w:val="clear" w:color="auto" w:fill="F7FAFC"/>
          </w:tcPr>
          <w:p>
            <w:r>
              <w:rPr>
                <w:sz w:val="18"/>
              </w:rPr>
              <w:t>...</w:t>
            </w:r>
          </w:p>
        </w:tc>
        <w:tc>
          <w:tcPr>
            <w:tcW w:type="dxa" w:w="1440"/>
            <w:shd w:val="clear" w:color="auto" w:fill="F7FAFC"/>
          </w:tcPr>
          <w:p>
            <w:r>
              <w:rPr>
                <w:sz w:val="18"/>
              </w:rPr>
              <w:t>0.096</w:t>
            </w:r>
          </w:p>
        </w:tc>
        <w:tc>
          <w:tcPr>
            <w:tcW w:type="dxa" w:w="1440"/>
            <w:shd w:val="clear" w:color="auto" w:fill="F7FAFC"/>
          </w:tcPr>
          <w:p>
            <w:r>
              <w:rPr>
                <w:sz w:val="18"/>
              </w:rPr>
              <w:t>0.103</w:t>
            </w:r>
          </w:p>
        </w:tc>
        <w:tc>
          <w:tcPr>
            <w:tcW w:type="dxa" w:w="1440"/>
            <w:shd w:val="clear" w:color="auto" w:fill="F7FAFC"/>
          </w:tcPr>
          <w:p>
            <w:r>
              <w:rPr>
                <w:sz w:val="18"/>
              </w:rPr>
            </w:r>
          </w:p>
        </w:tc>
      </w:tr>
      <w:tr>
        <w:tc>
          <w:tcPr>
            <w:tcW w:type="dxa" w:w="1440"/>
          </w:tcPr>
          <w:p>
            <w:r>
              <w:rPr>
                <w:sz w:val="18"/>
              </w:rPr>
              <w:t>BP</w:t>
            </w:r>
          </w:p>
        </w:tc>
        <w:tc>
          <w:tcPr>
            <w:tcW w:type="dxa" w:w="1440"/>
          </w:tcPr>
          <w:p>
            <w:r>
              <w:rPr>
                <w:sz w:val="18"/>
              </w:rPr>
              <w:t>-0.089</w:t>
            </w:r>
          </w:p>
        </w:tc>
        <w:tc>
          <w:tcPr>
            <w:tcW w:type="dxa" w:w="1440"/>
          </w:tcPr>
          <w:p>
            <w:r>
              <w:rPr>
                <w:sz w:val="18"/>
              </w:rPr>
              <w:t>1.000</w:t>
            </w:r>
          </w:p>
        </w:tc>
        <w:tc>
          <w:tcPr>
            <w:tcW w:type="dxa" w:w="1440"/>
          </w:tcPr>
          <w:p>
            <w:r>
              <w:rPr>
                <w:sz w:val="18"/>
              </w:rPr>
              <w:t>...</w:t>
            </w:r>
          </w:p>
        </w:tc>
        <w:tc>
          <w:tcPr>
            <w:tcW w:type="dxa" w:w="1440"/>
          </w:tcPr>
          <w:p>
            <w:r>
              <w:rPr>
                <w:sz w:val="18"/>
              </w:rPr>
              <w:t>-0.012</w:t>
            </w:r>
          </w:p>
        </w:tc>
        <w:tc>
          <w:tcPr>
            <w:tcW w:type="dxa" w:w="1440"/>
          </w:tcPr>
          <w:p>
            <w:r>
              <w:rPr>
                <w:sz w:val="18"/>
              </w:rPr>
              <w:t>-0.087</w:t>
            </w:r>
          </w:p>
        </w:tc>
      </w:tr>
      <w:tr>
        <w:tc>
          <w:tcPr>
            <w:tcW w:type="dxa" w:w="1440"/>
            <w:shd w:val="clear" w:color="auto" w:fill="F7FAFC"/>
          </w:tcPr>
          <w:p>
            <w:r>
              <w:rPr>
                <w:sz w:val="18"/>
              </w:rPr>
              <w:t>Cholesterol</w:t>
            </w:r>
          </w:p>
        </w:tc>
        <w:tc>
          <w:tcPr>
            <w:tcW w:type="dxa" w:w="1440"/>
            <w:shd w:val="clear" w:color="auto" w:fill="F7FAFC"/>
          </w:tcPr>
          <w:p>
            <w:r>
              <w:rPr>
                <w:sz w:val="18"/>
              </w:rPr>
              <w:t>0.033 -0.066</w:t>
            </w:r>
          </w:p>
        </w:tc>
        <w:tc>
          <w:tcPr>
            <w:tcW w:type="dxa" w:w="1440"/>
            <w:shd w:val="clear" w:color="auto" w:fill="F7FAFC"/>
          </w:tcPr>
          <w:p>
            <w:r>
              <w:rPr>
                <w:sz w:val="18"/>
              </w:rPr>
              <w:t>...</w:t>
            </w:r>
          </w:p>
        </w:tc>
        <w:tc>
          <w:tcPr>
            <w:tcW w:type="dxa" w:w="1440"/>
            <w:shd w:val="clear" w:color="auto" w:fill="F7FAFC"/>
          </w:tcPr>
          <w:p>
            <w:r>
              <w:rPr>
                <w:sz w:val="18"/>
              </w:rPr>
              <w:t>0.035</w:t>
            </w:r>
          </w:p>
        </w:tc>
        <w:tc>
          <w:tcPr>
            <w:tcW w:type="dxa" w:w="1440"/>
            <w:shd w:val="clear" w:color="auto" w:fill="F7FAFC"/>
          </w:tcPr>
          <w:p>
            <w:r>
              <w:rPr>
                <w:sz w:val="18"/>
              </w:rPr>
              <w:t>0.035</w:t>
            </w:r>
          </w:p>
        </w:tc>
        <w:tc>
          <w:tcPr>
            <w:tcW w:type="dxa" w:w="1440"/>
            <w:shd w:val="clear" w:color="auto" w:fill="F7FAFC"/>
          </w:tcPr>
          <w:p>
            <w:r>
              <w:rPr>
                <w:sz w:val="18"/>
              </w:rPr>
            </w:r>
          </w:p>
        </w:tc>
      </w:tr>
      <w:tr>
        <w:tc>
          <w:tcPr>
            <w:tcW w:type="dxa" w:w="1440"/>
          </w:tcPr>
          <w:p>
            <w:r>
              <w:rPr>
                <w:sz w:val="18"/>
              </w:rPr>
              <w:t>FBS over 120</w:t>
            </w:r>
          </w:p>
        </w:tc>
        <w:tc>
          <w:tcPr>
            <w:tcW w:type="dxa" w:w="1440"/>
          </w:tcPr>
          <w:p>
            <w:r>
              <w:rPr>
                <w:sz w:val="18"/>
              </w:rPr>
              <w:t>-0.091</w:t>
            </w:r>
          </w:p>
        </w:tc>
        <w:tc>
          <w:tcPr>
            <w:tcW w:type="dxa" w:w="1440"/>
          </w:tcPr>
          <w:p>
            <w:r>
              <w:rPr>
                <w:sz w:val="18"/>
              </w:rPr>
              <w:t>0.069</w:t>
            </w:r>
          </w:p>
        </w:tc>
        <w:tc>
          <w:tcPr>
            <w:tcW w:type="dxa" w:w="1440"/>
          </w:tcPr>
          <w:p>
            <w:r>
              <w:rPr>
                <w:sz w:val="18"/>
              </w:rPr>
              <w:t>...</w:t>
            </w:r>
          </w:p>
        </w:tc>
        <w:tc>
          <w:tcPr>
            <w:tcW w:type="dxa" w:w="1440"/>
          </w:tcPr>
          <w:p>
            <w:r>
              <w:rPr>
                <w:sz w:val="18"/>
              </w:rPr>
              <w:t>0.094</w:t>
            </w:r>
          </w:p>
        </w:tc>
        <w:tc>
          <w:tcPr>
            <w:tcW w:type="dxa" w:w="1440"/>
          </w:tcPr>
          <w:p>
            <w:r>
              <w:rPr>
                <w:sz w:val="18"/>
              </w:rPr>
              <w:t>0.090</w:t>
            </w:r>
          </w:p>
        </w:tc>
      </w:tr>
      <w:tr>
        <w:tc>
          <w:tcPr>
            <w:tcW w:type="dxa" w:w="1440"/>
            <w:shd w:val="clear" w:color="auto" w:fill="F7FAFC"/>
          </w:tcPr>
          <w:p>
            <w:r>
              <w:rPr>
                <w:sz w:val="18"/>
              </w:rPr>
              <w:t>Max HR</w:t>
            </w:r>
          </w:p>
        </w:tc>
        <w:tc>
          <w:tcPr>
            <w:tcW w:type="dxa" w:w="1440"/>
            <w:shd w:val="clear" w:color="auto" w:fill="F7FAFC"/>
          </w:tcPr>
          <w:p>
            <w:r>
              <w:rPr>
                <w:sz w:val="18"/>
              </w:rPr>
              <w:t>-0.064 -0.017</w:t>
            </w:r>
          </w:p>
        </w:tc>
        <w:tc>
          <w:tcPr>
            <w:tcW w:type="dxa" w:w="1440"/>
            <w:shd w:val="clear" w:color="auto" w:fill="F7FAFC"/>
          </w:tcPr>
          <w:p>
            <w:r>
              <w:rPr>
                <w:sz w:val="18"/>
              </w:rPr>
              <w:t>...</w:t>
            </w:r>
          </w:p>
        </w:tc>
        <w:tc>
          <w:tcPr>
            <w:tcW w:type="dxa" w:w="1440"/>
            <w:shd w:val="clear" w:color="auto" w:fill="F7FAFC"/>
          </w:tcPr>
          <w:p>
            <w:r>
              <w:rPr>
                <w:sz w:val="18"/>
              </w:rPr>
              <w:t>-0.225</w:t>
            </w:r>
          </w:p>
        </w:tc>
        <w:tc>
          <w:tcPr>
            <w:tcW w:type="dxa" w:w="1440"/>
            <w:shd w:val="clear" w:color="auto" w:fill="F7FAFC"/>
          </w:tcPr>
          <w:p>
            <w:r>
              <w:rPr>
                <w:sz w:val="18"/>
              </w:rPr>
              <w:t>-0.246</w:t>
            </w:r>
          </w:p>
        </w:tc>
        <w:tc>
          <w:tcPr>
            <w:tcW w:type="dxa" w:w="1440"/>
            <w:shd w:val="clear" w:color="auto" w:fill="F7FAFC"/>
          </w:tcPr>
          <w:p>
            <w:r>
              <w:rPr>
                <w:sz w:val="18"/>
              </w:rPr>
            </w:r>
          </w:p>
        </w:tc>
      </w:tr>
      <w:tr>
        <w:tc>
          <w:tcPr>
            <w:tcW w:type="dxa" w:w="1440"/>
          </w:tcPr>
          <w:p>
            <w:r>
              <w:rPr>
                <w:sz w:val="18"/>
              </w:rPr>
              <w:t>ST depression</w:t>
            </w:r>
          </w:p>
        </w:tc>
        <w:tc>
          <w:tcPr>
            <w:tcW w:type="dxa" w:w="1440"/>
          </w:tcPr>
          <w:p>
            <w:r>
              <w:rPr>
                <w:sz w:val="18"/>
              </w:rPr>
              <w:t>0.096 -0.012</w:t>
            </w:r>
          </w:p>
        </w:tc>
        <w:tc>
          <w:tcPr>
            <w:tcW w:type="dxa" w:w="1440"/>
          </w:tcPr>
          <w:p>
            <w:r>
              <w:rPr>
                <w:sz w:val="18"/>
              </w:rPr>
              <w:t>...</w:t>
            </w:r>
          </w:p>
        </w:tc>
        <w:tc>
          <w:tcPr>
            <w:tcW w:type="dxa" w:w="1440"/>
          </w:tcPr>
          <w:p>
            <w:r>
              <w:rPr>
                <w:sz w:val="18"/>
              </w:rPr>
              <w:t>1.000</w:t>
            </w:r>
          </w:p>
        </w:tc>
        <w:tc>
          <w:tcPr>
            <w:tcW w:type="dxa" w:w="1440"/>
          </w:tcPr>
          <w:p>
            <w:r>
              <w:rPr>
                <w:sz w:val="18"/>
              </w:rPr>
              <w:t>0.425</w:t>
            </w:r>
          </w:p>
        </w:tc>
        <w:tc>
          <w:tcPr>
            <w:tcW w:type="dxa" w:w="1440"/>
          </w:tcPr>
          <w:p>
            <w:r>
              <w:rPr>
                <w:sz w:val="18"/>
              </w:rPr>
            </w:r>
          </w:p>
        </w:tc>
      </w:tr>
      <w:tr>
        <w:tc>
          <w:tcPr>
            <w:tcW w:type="dxa" w:w="1440"/>
            <w:shd w:val="clear" w:color="auto" w:fill="F7FAFC"/>
          </w:tcPr>
          <w:p>
            <w:r>
              <w:rPr>
                <w:sz w:val="18"/>
              </w:rPr>
              <w:t>Number of vessels fluro</w:t>
            </w:r>
          </w:p>
        </w:tc>
        <w:tc>
          <w:tcPr>
            <w:tcW w:type="dxa" w:w="1440"/>
            <w:shd w:val="clear" w:color="auto" w:fill="F7FAFC"/>
          </w:tcPr>
          <w:p>
            <w:r>
              <w:rPr>
                <w:sz w:val="18"/>
              </w:rPr>
              <w:t>0.103 -0.087</w:t>
            </w:r>
          </w:p>
        </w:tc>
        <w:tc>
          <w:tcPr>
            <w:tcW w:type="dxa" w:w="1440"/>
            <w:shd w:val="clear" w:color="auto" w:fill="F7FAFC"/>
          </w:tcPr>
          <w:p>
            <w:r>
              <w:rPr>
                <w:sz w:val="18"/>
              </w:rPr>
              <w:t>...</w:t>
            </w:r>
          </w:p>
        </w:tc>
        <w:tc>
          <w:tcPr>
            <w:tcW w:type="dxa" w:w="1440"/>
            <w:shd w:val="clear" w:color="auto" w:fill="F7FAFC"/>
          </w:tcPr>
          <w:p>
            <w:r>
              <w:rPr>
                <w:sz w:val="18"/>
              </w:rPr>
              <w:t>0.425</w:t>
            </w:r>
          </w:p>
        </w:tc>
        <w:tc>
          <w:tcPr>
            <w:tcW w:type="dxa" w:w="1440"/>
            <w:shd w:val="clear" w:color="auto" w:fill="F7FAFC"/>
          </w:tcPr>
          <w:p>
            <w:r>
              <w:rPr>
                <w:sz w:val="18"/>
              </w:rPr>
              <w:t>1.000</w:t>
            </w:r>
          </w:p>
        </w:tc>
        <w:tc>
          <w:tcPr>
            <w:tcW w:type="dxa" w:w="1440"/>
            <w:shd w:val="clear" w:color="auto" w:fill="F7FAFC"/>
          </w:tcPr>
          <w:p>
            <w:r>
              <w:rPr>
                <w:sz w:val="18"/>
              </w:rPr>
            </w:r>
          </w:p>
        </w:tc>
      </w:tr>
      <w:tr>
        <w:tc>
          <w:tcPr>
            <w:tcW w:type="dxa" w:w="1440"/>
          </w:tcPr>
          <w:p>
            <w:r>
              <w:rPr>
                <w:sz w:val="18"/>
              </w:rPr>
              <w:t>[7 rows x 7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chart_b9855e4f.png"/>
                    <pic:cNvPicPr/>
                  </pic:nvPicPr>
                  <pic:blipFill>
                    <a:blip r:embed="rId9"/>
                    <a:stretch>
                      <a:fillRect/>
                    </a:stretch>
                  </pic:blipFill>
                  <pic:spPr>
                    <a:xfrm>
                      <a:off x="0" y="0"/>
                      <a:ext cx="5029200" cy="3592286"/>
                    </a:xfrm>
                    <a:prstGeom prst="rect"/>
                  </pic:spPr>
                </pic:pic>
              </a:graphicData>
            </a:graphic>
          </wp:inline>
        </w:drawing>
      </w:r>
    </w:p>
    <w:p/>
    <w:p>
      <w:pPr>
        <w:jc w:val="center"/>
      </w:pPr>
      <w:r>
        <w:rPr>
          <w:i/>
          <w:sz w:val="18"/>
        </w:rPr>
        <w:t>Figure: Compute the correlation matrix for all numeric columns. Store in corr_</w:t>
      </w:r>
    </w:p>
    <w:p>
      <w:r>
        <w:br w:type="page"/>
      </w:r>
    </w:p>
    <w:p>
      <w:pPr>
        <w:pStyle w:val="Heading2"/>
      </w:pPr>
      <w:r>
        <w:rPr>
          <w:color w:val="2C5282"/>
        </w:rPr>
        <w:t>Group by Sex and calculate mean Age, BP, Cholesterol, Max HR. Store in grouped_d</w:t>
      </w:r>
    </w:p>
    <w:p>
      <w:pPr>
        <w:spacing w:after="120"/>
      </w:pPr>
      <w:r>
        <w:rPr>
          <w:sz w:val="22"/>
        </w:rPr>
        <w:t>The output displays descriptive statistics for a dataset related to heart disease, including counts and means of various medical attributes, and is followed by a prompt to group the data by sex and calculate the mean of specific attributes, which will be stored in a dataframe called grouped_df.</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t>=== Descriptive Statistics ===</w:t>
            </w:r>
          </w:p>
        </w:tc>
      </w:tr>
      <w:tr>
        <w:tc>
          <w:tcPr>
            <w:tcW w:type="dxa" w:w="576"/>
          </w:tcPr>
          <w:p>
            <w:r>
              <w:rPr>
                <w:sz w:val="18"/>
              </w:rPr>
              <w:t>Age</w:t>
            </w:r>
          </w:p>
        </w:tc>
        <w:tc>
          <w:tcPr>
            <w:tcW w:type="dxa" w:w="576"/>
          </w:tcPr>
          <w:p>
            <w:r>
              <w:rPr>
                <w:sz w:val="18"/>
              </w:rPr>
              <w:t>Sex</w:t>
            </w:r>
          </w:p>
        </w:tc>
        <w:tc>
          <w:tcPr>
            <w:tcW w:type="dxa" w:w="576"/>
          </w:tcPr>
          <w:p>
            <w:r>
              <w:rPr>
                <w:sz w:val="18"/>
              </w:rPr>
              <w:t>Chest pain type</w:t>
            </w:r>
          </w:p>
        </w:tc>
        <w:tc>
          <w:tcPr>
            <w:tcW w:type="dxa" w:w="576"/>
          </w:tcPr>
          <w:p>
            <w:r>
              <w:rPr>
                <w:sz w:val="18"/>
              </w:rPr>
              <w:t>BP</w:t>
            </w:r>
          </w:p>
        </w:tc>
        <w:tc>
          <w:tcPr>
            <w:tcW w:type="dxa" w:w="576"/>
          </w:tcPr>
          <w:p>
            <w:r>
              <w:rPr>
                <w:sz w:val="18"/>
              </w:rPr>
              <w:t>Cholesterol</w:t>
            </w:r>
          </w:p>
        </w:tc>
        <w:tc>
          <w:tcPr>
            <w:tcW w:type="dxa" w:w="576"/>
          </w:tcPr>
          <w:p>
            <w:r>
              <w:rPr>
                <w:sz w:val="18"/>
              </w:rPr>
              <w:t>FBS over 120</w:t>
            </w:r>
          </w:p>
        </w:tc>
        <w:tc>
          <w:tcPr>
            <w:tcW w:type="dxa" w:w="576"/>
          </w:tcPr>
          <w:p>
            <w:r>
              <w:rPr>
                <w:sz w:val="18"/>
              </w:rPr>
              <w:t>EKG results</w:t>
            </w:r>
          </w:p>
        </w:tc>
        <w:tc>
          <w:tcPr>
            <w:tcW w:type="dxa" w:w="576"/>
          </w:tcPr>
          <w:p>
            <w:r>
              <w:rPr>
                <w:sz w:val="18"/>
              </w:rPr>
              <w:t>Max HR</w:t>
            </w:r>
          </w:p>
        </w:tc>
        <w:tc>
          <w:tcPr>
            <w:tcW w:type="dxa" w:w="576"/>
          </w:tcPr>
          <w:p>
            <w:r>
              <w:rPr>
                <w:sz w:val="18"/>
              </w:rPr>
              <w:t>Exercise angina</w:t>
            </w:r>
          </w:p>
        </w:tc>
        <w:tc>
          <w:tcPr>
            <w:tcW w:type="dxa" w:w="576"/>
          </w:tcPr>
          <w:p>
            <w:r>
              <w:rPr>
                <w:sz w:val="18"/>
              </w:rPr>
              <w:t>ST depression</w:t>
            </w:r>
          </w:p>
        </w:tc>
        <w:tc>
          <w:tcPr>
            <w:tcW w:type="dxa" w:w="576"/>
          </w:tcPr>
          <w:p>
            <w:r>
              <w:rPr>
                <w:sz w:val="18"/>
              </w:rPr>
              <w:t>Slope of ST</w:t>
            </w:r>
          </w:p>
        </w:tc>
        <w:tc>
          <w:tcPr>
            <w:tcW w:type="dxa" w:w="576"/>
          </w:tcPr>
          <w:p>
            <w:r>
              <w:rPr>
                <w:sz w:val="18"/>
              </w:rPr>
              <w:t>Number of vessels fluro</w:t>
            </w:r>
          </w:p>
        </w:tc>
        <w:tc>
          <w:tcPr>
            <w:tcW w:type="dxa" w:w="576"/>
          </w:tcPr>
          <w:p>
            <w:r>
              <w:rPr>
                <w:sz w:val="18"/>
              </w:rPr>
              <w:t>Thallium</w:t>
            </w:r>
          </w:p>
        </w:tc>
        <w:tc>
          <w:tcPr>
            <w:tcW w:type="dxa" w:w="576"/>
          </w:tcPr>
          <w:p>
            <w:r>
              <w:rPr>
                <w:sz w:val="18"/>
              </w:rPr>
              <w:t>Heart_Disease</w:t>
            </w:r>
          </w:p>
        </w:tc>
        <w:tc>
          <w:tcPr>
            <w:tcW w:type="dxa" w:w="576"/>
          </w:tcPr>
          <w:p>
            <w:r>
              <w:rPr>
                <w:sz w:val="18"/>
              </w:rPr>
            </w:r>
          </w:p>
        </w:tc>
      </w:tr>
      <w:tr>
        <w:tc>
          <w:tcPr>
            <w:tcW w:type="dxa" w:w="576"/>
            <w:shd w:val="clear" w:color="auto" w:fill="F7FAFC"/>
          </w:tcPr>
          <w:p>
            <w:r>
              <w:rPr>
                <w:sz w:val="18"/>
              </w:rPr>
              <w:t>count</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r>
      <w:tr>
        <w:tc>
          <w:tcPr>
            <w:tcW w:type="dxa" w:w="576"/>
          </w:tcPr>
          <w:p>
            <w:r>
              <w:rPr>
                <w:sz w:val="18"/>
              </w:rPr>
              <w:t>mean</w:t>
            </w:r>
          </w:p>
        </w:tc>
        <w:tc>
          <w:tcPr>
            <w:tcW w:type="dxa" w:w="576"/>
          </w:tcPr>
          <w:p>
            <w:r>
              <w:rPr>
                <w:sz w:val="18"/>
              </w:rPr>
              <w:t>54.34</w:t>
            </w:r>
          </w:p>
        </w:tc>
        <w:tc>
          <w:tcPr>
            <w:tcW w:type="dxa" w:w="576"/>
          </w:tcPr>
          <w:p>
            <w:r>
              <w:rPr>
                <w:sz w:val="18"/>
              </w:rPr>
              <w:t>0.72</w:t>
            </w:r>
          </w:p>
        </w:tc>
        <w:tc>
          <w:tcPr>
            <w:tcW w:type="dxa" w:w="576"/>
          </w:tcPr>
          <w:p>
            <w:r>
              <w:rPr>
                <w:sz w:val="18"/>
              </w:rPr>
              <w:t>3.20</w:t>
            </w:r>
          </w:p>
        </w:tc>
        <w:tc>
          <w:tcPr>
            <w:tcW w:type="dxa" w:w="576"/>
          </w:tcPr>
          <w:p>
            <w:r>
              <w:rPr>
                <w:sz w:val="18"/>
              </w:rPr>
              <w:t>130.50</w:t>
            </w:r>
          </w:p>
        </w:tc>
        <w:tc>
          <w:tcPr>
            <w:tcW w:type="dxa" w:w="576"/>
          </w:tcPr>
          <w:p>
            <w:r>
              <w:rPr>
                <w:sz w:val="18"/>
              </w:rPr>
              <w:t>240.98</w:t>
            </w:r>
          </w:p>
        </w:tc>
        <w:tc>
          <w:tcPr>
            <w:tcW w:type="dxa" w:w="576"/>
          </w:tcPr>
          <w:p>
            <w:r>
              <w:rPr>
                <w:sz w:val="18"/>
              </w:rPr>
              <w:t>0.08</w:t>
            </w:r>
          </w:p>
        </w:tc>
        <w:tc>
          <w:tcPr>
            <w:tcW w:type="dxa" w:w="576"/>
          </w:tcPr>
          <w:p>
            <w:r>
              <w:rPr>
                <w:sz w:val="18"/>
              </w:rPr>
              <w:t>1.0</w:t>
            </w:r>
          </w:p>
        </w:tc>
        <w:tc>
          <w:tcPr>
            <w:tcW w:type="dxa" w:w="576"/>
          </w:tcPr>
          <w:p>
            <w:r>
              <w:rPr>
                <w:sz w:val="18"/>
              </w:rPr>
              <w:t>154.41</w:t>
            </w:r>
          </w:p>
        </w:tc>
        <w:tc>
          <w:tcPr>
            <w:tcW w:type="dxa" w:w="576"/>
          </w:tcPr>
          <w:p>
            <w:r>
              <w:rPr>
                <w:sz w:val="18"/>
              </w:rPr>
              <w:t>0.25</w:t>
            </w:r>
          </w:p>
        </w:tc>
        <w:tc>
          <w:tcPr>
            <w:tcW w:type="dxa" w:w="576"/>
          </w:tcPr>
          <w:p>
            <w:r>
              <w:rPr>
                <w:sz w:val="18"/>
              </w:rPr>
              <w:t>0.72</w:t>
            </w:r>
          </w:p>
        </w:tc>
        <w:tc>
          <w:tcPr>
            <w:tcW w:type="dxa" w:w="576"/>
          </w:tcPr>
          <w:p>
            <w:r>
              <w:rPr>
                <w:sz w:val="18"/>
              </w:rPr>
              <w:t>1.48</w:t>
            </w:r>
          </w:p>
        </w:tc>
        <w:tc>
          <w:tcPr>
            <w:tcW w:type="dxa" w:w="576"/>
          </w:tcPr>
          <w:p>
            <w:r>
              <w:rPr>
                <w:sz w:val="18"/>
              </w:rPr>
              <w:t>0.47</w:t>
            </w:r>
          </w:p>
        </w:tc>
        <w:tc>
          <w:tcPr>
            <w:tcW w:type="dxa" w:w="576"/>
          </w:tcPr>
          <w:p>
            <w:r>
              <w:rPr>
                <w:sz w:val="18"/>
              </w:rPr>
              <w:t>4.65</w:t>
            </w:r>
          </w:p>
        </w:tc>
        <w:tc>
          <w:tcPr>
            <w:tcW w:type="dxa" w:w="576"/>
          </w:tcPr>
          <w:p>
            <w:r>
              <w:rPr>
                <w:sz w:val="18"/>
              </w:rPr>
              <w:t>0.44</w:t>
            </w:r>
          </w:p>
        </w:tc>
      </w:tr>
      <w:tr>
        <w:tc>
          <w:tcPr>
            <w:tcW w:type="dxa" w:w="576"/>
            <w:shd w:val="clear" w:color="auto" w:fill="F7FAFC"/>
          </w:tcPr>
          <w:p>
            <w:r>
              <w:rPr>
                <w:sz w:val="18"/>
              </w:rPr>
              <w:t>std</w:t>
            </w:r>
          </w:p>
        </w:tc>
        <w:tc>
          <w:tcPr>
            <w:tcW w:type="dxa" w:w="576"/>
            <w:shd w:val="clear" w:color="auto" w:fill="F7FAFC"/>
          </w:tcPr>
          <w:p>
            <w:r>
              <w:rPr>
                <w:sz w:val="18"/>
              </w:rPr>
              <w:t>8.31</w:t>
            </w:r>
          </w:p>
        </w:tc>
        <w:tc>
          <w:tcPr>
            <w:tcW w:type="dxa" w:w="576"/>
            <w:shd w:val="clear" w:color="auto" w:fill="F7FAFC"/>
          </w:tcPr>
          <w:p>
            <w:r>
              <w:rPr>
                <w:sz w:val="18"/>
              </w:rPr>
              <w:t>0.45</w:t>
            </w:r>
          </w:p>
        </w:tc>
        <w:tc>
          <w:tcPr>
            <w:tcW w:type="dxa" w:w="576"/>
            <w:shd w:val="clear" w:color="auto" w:fill="F7FAFC"/>
          </w:tcPr>
          <w:p>
            <w:r>
              <w:rPr>
                <w:sz w:val="18"/>
              </w:rPr>
              <w:t>0.91</w:t>
            </w:r>
          </w:p>
        </w:tc>
        <w:tc>
          <w:tcPr>
            <w:tcW w:type="dxa" w:w="576"/>
            <w:shd w:val="clear" w:color="auto" w:fill="F7FAFC"/>
          </w:tcPr>
          <w:p>
            <w:r>
              <w:rPr>
                <w:sz w:val="18"/>
              </w:rPr>
              <w:t>15.12</w:t>
            </w:r>
          </w:p>
        </w:tc>
        <w:tc>
          <w:tcPr>
            <w:tcW w:type="dxa" w:w="576"/>
            <w:shd w:val="clear" w:color="auto" w:fill="F7FAFC"/>
          </w:tcPr>
          <w:p>
            <w:r>
              <w:rPr>
                <w:sz w:val="18"/>
              </w:rPr>
              <w:t>33.77</w:t>
            </w:r>
          </w:p>
        </w:tc>
        <w:tc>
          <w:tcPr>
            <w:tcW w:type="dxa" w:w="576"/>
            <w:shd w:val="clear" w:color="auto" w:fill="F7FAFC"/>
          </w:tcPr>
          <w:p>
            <w:r>
              <w:rPr>
                <w:sz w:val="18"/>
              </w:rPr>
              <w:t>0.27</w:t>
            </w:r>
          </w:p>
        </w:tc>
        <w:tc>
          <w:tcPr>
            <w:tcW w:type="dxa" w:w="576"/>
            <w:shd w:val="clear" w:color="auto" w:fill="F7FAFC"/>
          </w:tcPr>
          <w:p>
            <w:r>
              <w:rPr>
                <w:sz w:val="18"/>
              </w:rPr>
              <w:t>1.0</w:t>
            </w:r>
          </w:p>
        </w:tc>
        <w:tc>
          <w:tcPr>
            <w:tcW w:type="dxa" w:w="576"/>
            <w:shd w:val="clear" w:color="auto" w:fill="F7FAFC"/>
          </w:tcPr>
          <w:p>
            <w:r>
              <w:rPr>
                <w:sz w:val="18"/>
              </w:rPr>
              <w:t>17.26</w:t>
            </w:r>
          </w:p>
        </w:tc>
        <w:tc>
          <w:tcPr>
            <w:tcW w:type="dxa" w:w="576"/>
            <w:shd w:val="clear" w:color="auto" w:fill="F7FAFC"/>
          </w:tcPr>
          <w:p>
            <w:r>
              <w:rPr>
                <w:sz w:val="18"/>
              </w:rPr>
              <w:t>0.43</w:t>
            </w:r>
          </w:p>
        </w:tc>
        <w:tc>
          <w:tcPr>
            <w:tcW w:type="dxa" w:w="576"/>
            <w:shd w:val="clear" w:color="auto" w:fill="F7FAFC"/>
          </w:tcPr>
          <w:p>
            <w:r>
              <w:rPr>
                <w:sz w:val="18"/>
              </w:rPr>
              <w:t>0.94</w:t>
            </w:r>
          </w:p>
        </w:tc>
        <w:tc>
          <w:tcPr>
            <w:tcW w:type="dxa" w:w="576"/>
            <w:shd w:val="clear" w:color="auto" w:fill="F7FAFC"/>
          </w:tcPr>
          <w:p>
            <w:r>
              <w:rPr>
                <w:sz w:val="18"/>
              </w:rPr>
              <w:t>0.56</w:t>
            </w:r>
          </w:p>
        </w:tc>
        <w:tc>
          <w:tcPr>
            <w:tcW w:type="dxa" w:w="576"/>
            <w:shd w:val="clear" w:color="auto" w:fill="F7FAFC"/>
          </w:tcPr>
          <w:p>
            <w:r>
              <w:rPr>
                <w:sz w:val="18"/>
              </w:rPr>
              <w:t>0.79</w:t>
            </w:r>
          </w:p>
        </w:tc>
        <w:tc>
          <w:tcPr>
            <w:tcW w:type="dxa" w:w="576"/>
            <w:shd w:val="clear" w:color="auto" w:fill="F7FAFC"/>
          </w:tcPr>
          <w:p>
            <w:r>
              <w:rPr>
                <w:sz w:val="18"/>
              </w:rPr>
              <w:t>1.96</w:t>
            </w:r>
          </w:p>
        </w:tc>
        <w:tc>
          <w:tcPr>
            <w:tcW w:type="dxa" w:w="576"/>
            <w:shd w:val="clear" w:color="auto" w:fill="F7FAFC"/>
          </w:tcPr>
          <w:p>
            <w:r>
              <w:rPr>
                <w:sz w:val="18"/>
              </w:rPr>
              <w:t>0.50</w:t>
            </w:r>
          </w:p>
        </w:tc>
      </w:tr>
      <w:tr>
        <w:tc>
          <w:tcPr>
            <w:tcW w:type="dxa" w:w="576"/>
          </w:tcPr>
          <w:p>
            <w:r>
              <w:rPr>
                <w:sz w:val="18"/>
              </w:rPr>
              <w:t>min</w:t>
            </w:r>
          </w:p>
        </w:tc>
        <w:tc>
          <w:tcPr>
            <w:tcW w:type="dxa" w:w="576"/>
          </w:tcPr>
          <w:p>
            <w:r>
              <w:rPr>
                <w:sz w:val="18"/>
              </w:rPr>
              <w:t>34.00</w:t>
            </w:r>
          </w:p>
        </w:tc>
        <w:tc>
          <w:tcPr>
            <w:tcW w:type="dxa" w:w="576"/>
          </w:tcPr>
          <w:p>
            <w:r>
              <w:rPr>
                <w:sz w:val="18"/>
              </w:rPr>
              <w:t>0.00</w:t>
            </w:r>
          </w:p>
        </w:tc>
        <w:tc>
          <w:tcPr>
            <w:tcW w:type="dxa" w:w="576"/>
          </w:tcPr>
          <w:p>
            <w:r>
              <w:rPr>
                <w:sz w:val="18"/>
              </w:rPr>
              <w:t>1.00</w:t>
            </w:r>
          </w:p>
        </w:tc>
        <w:tc>
          <w:tcPr>
            <w:tcW w:type="dxa" w:w="576"/>
          </w:tcPr>
          <w:p>
            <w:r>
              <w:rPr>
                <w:sz w:val="18"/>
              </w:rPr>
              <w:t>94.00</w:t>
            </w:r>
          </w:p>
        </w:tc>
        <w:tc>
          <w:tcPr>
            <w:tcW w:type="dxa" w:w="576"/>
          </w:tcPr>
          <w:p>
            <w:r>
              <w:rPr>
                <w:sz w:val="18"/>
              </w:rPr>
              <w:t>177.00</w:t>
            </w:r>
          </w:p>
        </w:tc>
        <w:tc>
          <w:tcPr>
            <w:tcW w:type="dxa" w:w="576"/>
          </w:tcPr>
          <w:p>
            <w:r>
              <w:rPr>
                <w:sz w:val="18"/>
              </w:rPr>
              <w:t>0.00</w:t>
            </w:r>
          </w:p>
        </w:tc>
        <w:tc>
          <w:tcPr>
            <w:tcW w:type="dxa" w:w="576"/>
          </w:tcPr>
          <w:p>
            <w:r>
              <w:rPr>
                <w:sz w:val="18"/>
              </w:rPr>
              <w:t>0.0</w:t>
            </w:r>
          </w:p>
        </w:tc>
        <w:tc>
          <w:tcPr>
            <w:tcW w:type="dxa" w:w="576"/>
          </w:tcPr>
          <w:p>
            <w:r>
              <w:rPr>
                <w:sz w:val="18"/>
              </w:rPr>
              <w:t>96.00</w:t>
            </w:r>
          </w:p>
        </w:tc>
        <w:tc>
          <w:tcPr>
            <w:tcW w:type="dxa" w:w="576"/>
          </w:tcPr>
          <w:p>
            <w:r>
              <w:rPr>
                <w:sz w:val="18"/>
              </w:rPr>
              <w:t>0.00</w:t>
            </w:r>
          </w:p>
        </w:tc>
        <w:tc>
          <w:tcPr>
            <w:tcW w:type="dxa" w:w="576"/>
          </w:tcPr>
          <w:p>
            <w:r>
              <w:rPr>
                <w:sz w:val="18"/>
              </w:rPr>
              <w:t>0.00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25%</w:t>
            </w:r>
          </w:p>
        </w:tc>
        <w:tc>
          <w:tcPr>
            <w:tcW w:type="dxa" w:w="576"/>
            <w:shd w:val="clear" w:color="auto" w:fill="F7FAFC"/>
          </w:tcPr>
          <w:p>
            <w:r>
              <w:rPr>
                <w:sz w:val="18"/>
              </w:rPr>
              <w:t>49.00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120.00</w:t>
            </w:r>
          </w:p>
        </w:tc>
        <w:tc>
          <w:tcPr>
            <w:tcW w:type="dxa" w:w="576"/>
            <w:shd w:val="clear" w:color="auto" w:fill="F7FAFC"/>
          </w:tcPr>
          <w:p>
            <w:r>
              <w:rPr>
                <w:sz w:val="18"/>
              </w:rPr>
              <w:t>212.00</w:t>
            </w:r>
          </w:p>
        </w:tc>
        <w:tc>
          <w:tcPr>
            <w:tcW w:type="dxa" w:w="576"/>
            <w:shd w:val="clear" w:color="auto" w:fill="F7FAFC"/>
          </w:tcPr>
          <w:p>
            <w:r>
              <w:rPr>
                <w:sz w:val="18"/>
              </w:rPr>
              <w:t>0.00</w:t>
            </w:r>
          </w:p>
        </w:tc>
        <w:tc>
          <w:tcPr>
            <w:tcW w:type="dxa" w:w="576"/>
            <w:shd w:val="clear" w:color="auto" w:fill="F7FAFC"/>
          </w:tcPr>
          <w:p>
            <w:r>
              <w:rPr>
                <w:sz w:val="18"/>
              </w:rPr>
              <w:t>0.0</w:t>
            </w:r>
          </w:p>
        </w:tc>
        <w:tc>
          <w:tcPr>
            <w:tcW w:type="dxa" w:w="576"/>
            <w:shd w:val="clear" w:color="auto" w:fill="F7FAFC"/>
          </w:tcPr>
          <w:p>
            <w:r>
              <w:rPr>
                <w:sz w:val="18"/>
              </w:rPr>
              <w:t>145.00</w:t>
            </w:r>
          </w:p>
        </w:tc>
        <w:tc>
          <w:tcPr>
            <w:tcW w:type="dxa" w:w="576"/>
            <w:shd w:val="clear" w:color="auto" w:fill="F7FAFC"/>
          </w:tcPr>
          <w:p>
            <w:r>
              <w:rPr>
                <w:sz w:val="18"/>
              </w:rPr>
              <w:t>0.00</w:t>
            </w:r>
          </w:p>
        </w:tc>
        <w:tc>
          <w:tcPr>
            <w:tcW w:type="dxa" w:w="576"/>
            <w:shd w:val="clear" w:color="auto" w:fill="F7FAFC"/>
          </w:tcPr>
          <w:p>
            <w:r>
              <w:rPr>
                <w:sz w:val="18"/>
              </w:rPr>
              <w:t>0.00</w:t>
            </w:r>
          </w:p>
        </w:tc>
        <w:tc>
          <w:tcPr>
            <w:tcW w:type="dxa" w:w="576"/>
            <w:shd w:val="clear" w:color="auto" w:fill="F7FAFC"/>
          </w:tcPr>
          <w:p>
            <w:r>
              <w:rPr>
                <w:sz w:val="18"/>
              </w:rPr>
              <w:t>1.00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0.00</w:t>
            </w:r>
          </w:p>
        </w:tc>
      </w:tr>
      <w:tr>
        <w:tc>
          <w:tcPr>
            <w:tcW w:type="dxa" w:w="576"/>
          </w:tcPr>
          <w:p>
            <w:r>
              <w:rPr>
                <w:sz w:val="18"/>
              </w:rPr>
              <w:t>50%</w:t>
            </w:r>
          </w:p>
        </w:tc>
        <w:tc>
          <w:tcPr>
            <w:tcW w:type="dxa" w:w="576"/>
          </w:tcPr>
          <w:p>
            <w:r>
              <w:rPr>
                <w:sz w:val="18"/>
              </w:rPr>
              <w:t>56.00</w:t>
            </w:r>
          </w:p>
        </w:tc>
        <w:tc>
          <w:tcPr>
            <w:tcW w:type="dxa" w:w="576"/>
          </w:tcPr>
          <w:p>
            <w:r>
              <w:rPr>
                <w:sz w:val="18"/>
              </w:rPr>
              <w:t>1.00</w:t>
            </w:r>
          </w:p>
        </w:tc>
        <w:tc>
          <w:tcPr>
            <w:tcW w:type="dxa" w:w="576"/>
          </w:tcPr>
          <w:p>
            <w:r>
              <w:rPr>
                <w:sz w:val="18"/>
              </w:rPr>
              <w:t>3.00</w:t>
            </w:r>
          </w:p>
        </w:tc>
        <w:tc>
          <w:tcPr>
            <w:tcW w:type="dxa" w:w="576"/>
          </w:tcPr>
          <w:p>
            <w:r>
              <w:rPr>
                <w:sz w:val="18"/>
              </w:rPr>
              <w:t>130.00</w:t>
            </w:r>
          </w:p>
        </w:tc>
        <w:tc>
          <w:tcPr>
            <w:tcW w:type="dxa" w:w="576"/>
          </w:tcPr>
          <w:p>
            <w:r>
              <w:rPr>
                <w:sz w:val="18"/>
              </w:rPr>
              <w:t>239.00</w:t>
            </w:r>
          </w:p>
        </w:tc>
        <w:tc>
          <w:tcPr>
            <w:tcW w:type="dxa" w:w="576"/>
          </w:tcPr>
          <w:p>
            <w:r>
              <w:rPr>
                <w:sz w:val="18"/>
              </w:rPr>
              <w:t>0.00</w:t>
            </w:r>
          </w:p>
        </w:tc>
        <w:tc>
          <w:tcPr>
            <w:tcW w:type="dxa" w:w="576"/>
          </w:tcPr>
          <w:p>
            <w:r>
              <w:rPr>
                <w:sz w:val="18"/>
              </w:rPr>
              <w:t>0.0</w:t>
            </w:r>
          </w:p>
        </w:tc>
        <w:tc>
          <w:tcPr>
            <w:tcW w:type="dxa" w:w="576"/>
          </w:tcPr>
          <w:p>
            <w:r>
              <w:rPr>
                <w:sz w:val="18"/>
              </w:rPr>
              <w:t>158.00</w:t>
            </w:r>
          </w:p>
        </w:tc>
        <w:tc>
          <w:tcPr>
            <w:tcW w:type="dxa" w:w="576"/>
          </w:tcPr>
          <w:p>
            <w:r>
              <w:rPr>
                <w:sz w:val="18"/>
              </w:rPr>
              <w:t>0.00</w:t>
            </w:r>
          </w:p>
        </w:tc>
        <w:tc>
          <w:tcPr>
            <w:tcW w:type="dxa" w:w="576"/>
          </w:tcPr>
          <w:p>
            <w:r>
              <w:rPr>
                <w:sz w:val="18"/>
              </w:rPr>
              <w:t>0.10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75%</w:t>
            </w:r>
          </w:p>
        </w:tc>
        <w:tc>
          <w:tcPr>
            <w:tcW w:type="dxa" w:w="576"/>
            <w:shd w:val="clear" w:color="auto" w:fill="F7FAFC"/>
          </w:tcPr>
          <w:p>
            <w:r>
              <w:rPr>
                <w:sz w:val="18"/>
              </w:rPr>
              <w:t>60.00</w:t>
            </w:r>
          </w:p>
        </w:tc>
        <w:tc>
          <w:tcPr>
            <w:tcW w:type="dxa" w:w="576"/>
            <w:shd w:val="clear" w:color="auto" w:fill="F7FAFC"/>
          </w:tcPr>
          <w:p>
            <w:r>
              <w:rPr>
                <w:sz w:val="18"/>
              </w:rPr>
              <w:t>1.00</w:t>
            </w:r>
          </w:p>
        </w:tc>
        <w:tc>
          <w:tcPr>
            <w:tcW w:type="dxa" w:w="576"/>
            <w:shd w:val="clear" w:color="auto" w:fill="F7FAFC"/>
          </w:tcPr>
          <w:p>
            <w:r>
              <w:rPr>
                <w:sz w:val="18"/>
              </w:rPr>
              <w:t>4.00</w:t>
            </w:r>
          </w:p>
        </w:tc>
        <w:tc>
          <w:tcPr>
            <w:tcW w:type="dxa" w:w="576"/>
            <w:shd w:val="clear" w:color="auto" w:fill="F7FAFC"/>
          </w:tcPr>
          <w:p>
            <w:r>
              <w:rPr>
                <w:sz w:val="18"/>
              </w:rPr>
              <w:t>140.00</w:t>
            </w:r>
          </w:p>
        </w:tc>
        <w:tc>
          <w:tcPr>
            <w:tcW w:type="dxa" w:w="576"/>
            <w:shd w:val="clear" w:color="auto" w:fill="F7FAFC"/>
          </w:tcPr>
          <w:p>
            <w:r>
              <w:rPr>
                <w:sz w:val="18"/>
              </w:rPr>
              <w:t>265.00</w:t>
            </w:r>
          </w:p>
        </w:tc>
        <w:tc>
          <w:tcPr>
            <w:tcW w:type="dxa" w:w="576"/>
            <w:shd w:val="clear" w:color="auto" w:fill="F7FAFC"/>
          </w:tcPr>
          <w:p>
            <w:r>
              <w:rPr>
                <w:sz w:val="18"/>
              </w:rPr>
              <w:t>0.00</w:t>
            </w:r>
          </w:p>
        </w:tc>
        <w:tc>
          <w:tcPr>
            <w:tcW w:type="dxa" w:w="576"/>
            <w:shd w:val="clear" w:color="auto" w:fill="F7FAFC"/>
          </w:tcPr>
          <w:p>
            <w:r>
              <w:rPr>
                <w:sz w:val="18"/>
              </w:rPr>
              <w:t>2.0</w:t>
            </w:r>
          </w:p>
        </w:tc>
        <w:tc>
          <w:tcPr>
            <w:tcW w:type="dxa" w:w="576"/>
            <w:shd w:val="clear" w:color="auto" w:fill="F7FAFC"/>
          </w:tcPr>
          <w:p>
            <w:r>
              <w:rPr>
                <w:sz w:val="18"/>
              </w:rPr>
              <w:t>165.00</w:t>
            </w:r>
          </w:p>
        </w:tc>
        <w:tc>
          <w:tcPr>
            <w:tcW w:type="dxa" w:w="576"/>
            <w:shd w:val="clear" w:color="auto" w:fill="F7FAFC"/>
          </w:tcPr>
          <w:p>
            <w:r>
              <w:rPr>
                <w:sz w:val="18"/>
              </w:rPr>
              <w:t>0.00</w:t>
            </w:r>
          </w:p>
        </w:tc>
        <w:tc>
          <w:tcPr>
            <w:tcW w:type="dxa" w:w="576"/>
            <w:shd w:val="clear" w:color="auto" w:fill="F7FAFC"/>
          </w:tcPr>
          <w:p>
            <w:r>
              <w:rPr>
                <w:sz w:val="18"/>
              </w:rPr>
              <w:t>1.40</w:t>
            </w:r>
          </w:p>
        </w:tc>
        <w:tc>
          <w:tcPr>
            <w:tcW w:type="dxa" w:w="576"/>
            <w:shd w:val="clear" w:color="auto" w:fill="F7FAFC"/>
          </w:tcPr>
          <w:p>
            <w:r>
              <w:rPr>
                <w:sz w:val="18"/>
              </w:rPr>
              <w:t>2.00</w:t>
            </w:r>
          </w:p>
        </w:tc>
        <w:tc>
          <w:tcPr>
            <w:tcW w:type="dxa" w:w="576"/>
            <w:shd w:val="clear" w:color="auto" w:fill="F7FAFC"/>
          </w:tcPr>
          <w:p>
            <w:r>
              <w:rPr>
                <w:sz w:val="18"/>
              </w:rPr>
              <w:t>1.00</w:t>
            </w:r>
          </w:p>
        </w:tc>
        <w:tc>
          <w:tcPr>
            <w:tcW w:type="dxa" w:w="576"/>
            <w:shd w:val="clear" w:color="auto" w:fill="F7FAFC"/>
          </w:tcPr>
          <w:p>
            <w:r>
              <w:rPr>
                <w:sz w:val="18"/>
              </w:rPr>
              <w:t>7.00</w:t>
            </w:r>
          </w:p>
        </w:tc>
        <w:tc>
          <w:tcPr>
            <w:tcW w:type="dxa" w:w="576"/>
            <w:shd w:val="clear" w:color="auto" w:fill="F7FAFC"/>
          </w:tcPr>
          <w:p>
            <w:r>
              <w:rPr>
                <w:sz w:val="18"/>
              </w:rPr>
              <w:t>1.00</w:t>
            </w:r>
          </w:p>
        </w:tc>
      </w:tr>
      <w:tr>
        <w:tc>
          <w:tcPr>
            <w:tcW w:type="dxa" w:w="576"/>
          </w:tcPr>
          <w:p>
            <w:r>
              <w:rPr>
                <w:sz w:val="18"/>
              </w:rPr>
              <w:t>max</w:t>
            </w:r>
          </w:p>
        </w:tc>
        <w:tc>
          <w:tcPr>
            <w:tcW w:type="dxa" w:w="576"/>
          </w:tcPr>
          <w:p>
            <w:r>
              <w:rPr>
                <w:sz w:val="18"/>
              </w:rPr>
              <w:t>76.00</w:t>
            </w:r>
          </w:p>
        </w:tc>
        <w:tc>
          <w:tcPr>
            <w:tcW w:type="dxa" w:w="576"/>
          </w:tcPr>
          <w:p>
            <w:r>
              <w:rPr>
                <w:sz w:val="18"/>
              </w:rPr>
              <w:t>1.00</w:t>
            </w:r>
          </w:p>
        </w:tc>
        <w:tc>
          <w:tcPr>
            <w:tcW w:type="dxa" w:w="576"/>
          </w:tcPr>
          <w:p>
            <w:r>
              <w:rPr>
                <w:sz w:val="18"/>
              </w:rPr>
              <w:t>4.00</w:t>
            </w:r>
          </w:p>
        </w:tc>
        <w:tc>
          <w:tcPr>
            <w:tcW w:type="dxa" w:w="576"/>
          </w:tcPr>
          <w:p>
            <w:r>
              <w:rPr>
                <w:sz w:val="18"/>
              </w:rPr>
              <w:t>180.00</w:t>
            </w:r>
          </w:p>
        </w:tc>
        <w:tc>
          <w:tcPr>
            <w:tcW w:type="dxa" w:w="576"/>
          </w:tcPr>
          <w:p>
            <w:r>
              <w:rPr>
                <w:sz w:val="18"/>
              </w:rPr>
              <w:t>330.00</w:t>
            </w:r>
          </w:p>
        </w:tc>
        <w:tc>
          <w:tcPr>
            <w:tcW w:type="dxa" w:w="576"/>
          </w:tcPr>
          <w:p>
            <w:r>
              <w:rPr>
                <w:sz w:val="18"/>
              </w:rPr>
              <w:t>1.00</w:t>
            </w:r>
          </w:p>
        </w:tc>
        <w:tc>
          <w:tcPr>
            <w:tcW w:type="dxa" w:w="576"/>
          </w:tcPr>
          <w:p>
            <w:r>
              <w:rPr>
                <w:sz w:val="18"/>
              </w:rPr>
              <w:t>2.0</w:t>
            </w:r>
          </w:p>
        </w:tc>
        <w:tc>
          <w:tcPr>
            <w:tcW w:type="dxa" w:w="576"/>
          </w:tcPr>
          <w:p>
            <w:r>
              <w:rPr>
                <w:sz w:val="18"/>
              </w:rPr>
              <w:t>192.00</w:t>
            </w:r>
          </w:p>
        </w:tc>
        <w:tc>
          <w:tcPr>
            <w:tcW w:type="dxa" w:w="576"/>
          </w:tcPr>
          <w:p>
            <w:r>
              <w:rPr>
                <w:sz w:val="18"/>
              </w:rPr>
              <w:t>1.00</w:t>
            </w:r>
          </w:p>
        </w:tc>
        <w:tc>
          <w:tcPr>
            <w:tcW w:type="dxa" w:w="576"/>
          </w:tcPr>
          <w:p>
            <w:r>
              <w:rPr>
                <w:sz w:val="18"/>
              </w:rPr>
              <w:t>4.00</w:t>
            </w:r>
          </w:p>
        </w:tc>
        <w:tc>
          <w:tcPr>
            <w:tcW w:type="dxa" w:w="576"/>
          </w:tcPr>
          <w:p>
            <w:r>
              <w:rPr>
                <w:sz w:val="18"/>
              </w:rPr>
              <w:t>3.00</w:t>
            </w:r>
          </w:p>
        </w:tc>
        <w:tc>
          <w:tcPr>
            <w:tcW w:type="dxa" w:w="576"/>
          </w:tcPr>
          <w:p>
            <w:r>
              <w:rPr>
                <w:sz w:val="18"/>
              </w:rPr>
              <w:t>3.00</w:t>
            </w:r>
          </w:p>
        </w:tc>
        <w:tc>
          <w:tcPr>
            <w:tcW w:type="dxa" w:w="576"/>
          </w:tcPr>
          <w:p>
            <w:r>
              <w:rPr>
                <w:sz w:val="18"/>
              </w:rPr>
              <w:t>7.00</w:t>
            </w:r>
          </w:p>
        </w:tc>
        <w:tc>
          <w:tcPr>
            <w:tcW w:type="dxa" w:w="576"/>
          </w:tcPr>
          <w:p>
            <w:r>
              <w:rPr>
                <w:sz w:val="18"/>
              </w:rPr>
              <w:t>1.00</w:t>
            </w:r>
          </w:p>
        </w:tc>
      </w:tr>
    </w:tbl>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chart_a7bae9c1.png"/>
                    <pic:cNvPicPr/>
                  </pic:nvPicPr>
                  <pic:blipFill>
                    <a:blip r:embed="rId10"/>
                    <a:stretch>
                      <a:fillRect/>
                    </a:stretch>
                  </pic:blipFill>
                  <pic:spPr>
                    <a:xfrm>
                      <a:off x="0" y="0"/>
                      <a:ext cx="5029200" cy="3592286"/>
                    </a:xfrm>
                    <a:prstGeom prst="rect"/>
                  </pic:spPr>
                </pic:pic>
              </a:graphicData>
            </a:graphic>
          </wp:inline>
        </w:drawing>
      </w:r>
    </w:p>
    <w:p/>
    <w:p>
      <w:pPr>
        <w:jc w:val="center"/>
      </w:pPr>
      <w:r>
        <w:rPr>
          <w:i/>
          <w:sz w:val="18"/>
        </w:rPr>
        <w:t>Figure: Group by Sex and calculate mean Age, BP, Cholesterol, Max HR. Store in</w:t>
      </w:r>
    </w:p>
    <w:p>
      <w:r>
        <w:br w:type="page"/>
      </w:r>
    </w:p>
    <w:p>
      <w:pPr>
        <w:pStyle w:val="Heading2"/>
      </w:pPr>
      <w:r>
        <w:rPr>
          <w:color w:val="2C5282"/>
        </w:rPr>
        <w:t>Group by Heart_Disease and calculate mean Cholesterol, Max HR, ST depression. St</w:t>
      </w:r>
    </w:p>
    <w:p>
      <w:pPr>
        <w:spacing w:after="120"/>
      </w:pPr>
      <w:r>
        <w:rPr>
          <w:sz w:val="22"/>
        </w:rPr>
        <w:t>This output displays descriptive statistics for various medical features, including age, sex, and heart health indicators, across 265 observations, providing a summary of the central tendency and distribution of the data prior to further analysis and grouping by heart disease status.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t>=== Descriptive Statistics ===</w:t>
            </w:r>
          </w:p>
        </w:tc>
      </w:tr>
      <w:tr>
        <w:tc>
          <w:tcPr>
            <w:tcW w:type="dxa" w:w="576"/>
          </w:tcPr>
          <w:p>
            <w:r>
              <w:rPr>
                <w:sz w:val="18"/>
              </w:rPr>
              <w:t>Age</w:t>
            </w:r>
          </w:p>
        </w:tc>
        <w:tc>
          <w:tcPr>
            <w:tcW w:type="dxa" w:w="576"/>
          </w:tcPr>
          <w:p>
            <w:r>
              <w:rPr>
                <w:sz w:val="18"/>
              </w:rPr>
              <w:t>Sex</w:t>
            </w:r>
          </w:p>
        </w:tc>
        <w:tc>
          <w:tcPr>
            <w:tcW w:type="dxa" w:w="576"/>
          </w:tcPr>
          <w:p>
            <w:r>
              <w:rPr>
                <w:sz w:val="18"/>
              </w:rPr>
              <w:t>Chest pain type</w:t>
            </w:r>
          </w:p>
        </w:tc>
        <w:tc>
          <w:tcPr>
            <w:tcW w:type="dxa" w:w="576"/>
          </w:tcPr>
          <w:p>
            <w:r>
              <w:rPr>
                <w:sz w:val="18"/>
              </w:rPr>
              <w:t>BP</w:t>
            </w:r>
          </w:p>
        </w:tc>
        <w:tc>
          <w:tcPr>
            <w:tcW w:type="dxa" w:w="576"/>
          </w:tcPr>
          <w:p>
            <w:r>
              <w:rPr>
                <w:sz w:val="18"/>
              </w:rPr>
              <w:t>Cholesterol</w:t>
            </w:r>
          </w:p>
        </w:tc>
        <w:tc>
          <w:tcPr>
            <w:tcW w:type="dxa" w:w="576"/>
          </w:tcPr>
          <w:p>
            <w:r>
              <w:rPr>
                <w:sz w:val="18"/>
              </w:rPr>
              <w:t>FBS over 120</w:t>
            </w:r>
          </w:p>
        </w:tc>
        <w:tc>
          <w:tcPr>
            <w:tcW w:type="dxa" w:w="576"/>
          </w:tcPr>
          <w:p>
            <w:r>
              <w:rPr>
                <w:sz w:val="18"/>
              </w:rPr>
              <w:t>EKG results</w:t>
            </w:r>
          </w:p>
        </w:tc>
        <w:tc>
          <w:tcPr>
            <w:tcW w:type="dxa" w:w="576"/>
          </w:tcPr>
          <w:p>
            <w:r>
              <w:rPr>
                <w:sz w:val="18"/>
              </w:rPr>
              <w:t>Max HR</w:t>
            </w:r>
          </w:p>
        </w:tc>
        <w:tc>
          <w:tcPr>
            <w:tcW w:type="dxa" w:w="576"/>
          </w:tcPr>
          <w:p>
            <w:r>
              <w:rPr>
                <w:sz w:val="18"/>
              </w:rPr>
              <w:t>Exercise angina</w:t>
            </w:r>
          </w:p>
        </w:tc>
        <w:tc>
          <w:tcPr>
            <w:tcW w:type="dxa" w:w="576"/>
          </w:tcPr>
          <w:p>
            <w:r>
              <w:rPr>
                <w:sz w:val="18"/>
              </w:rPr>
              <w:t>ST depression</w:t>
            </w:r>
          </w:p>
        </w:tc>
        <w:tc>
          <w:tcPr>
            <w:tcW w:type="dxa" w:w="576"/>
          </w:tcPr>
          <w:p>
            <w:r>
              <w:rPr>
                <w:sz w:val="18"/>
              </w:rPr>
              <w:t>Slope of ST</w:t>
            </w:r>
          </w:p>
        </w:tc>
        <w:tc>
          <w:tcPr>
            <w:tcW w:type="dxa" w:w="576"/>
          </w:tcPr>
          <w:p>
            <w:r>
              <w:rPr>
                <w:sz w:val="18"/>
              </w:rPr>
              <w:t>Number of vessels fluro</w:t>
            </w:r>
          </w:p>
        </w:tc>
        <w:tc>
          <w:tcPr>
            <w:tcW w:type="dxa" w:w="576"/>
          </w:tcPr>
          <w:p>
            <w:r>
              <w:rPr>
                <w:sz w:val="18"/>
              </w:rPr>
              <w:t>Thallium</w:t>
            </w:r>
          </w:p>
        </w:tc>
        <w:tc>
          <w:tcPr>
            <w:tcW w:type="dxa" w:w="576"/>
          </w:tcPr>
          <w:p>
            <w:r>
              <w:rPr>
                <w:sz w:val="18"/>
              </w:rPr>
              <w:t>Heart_Disease</w:t>
            </w:r>
          </w:p>
        </w:tc>
        <w:tc>
          <w:tcPr>
            <w:tcW w:type="dxa" w:w="576"/>
          </w:tcPr>
          <w:p>
            <w:r>
              <w:rPr>
                <w:sz w:val="18"/>
              </w:rPr>
            </w:r>
          </w:p>
        </w:tc>
      </w:tr>
      <w:tr>
        <w:tc>
          <w:tcPr>
            <w:tcW w:type="dxa" w:w="576"/>
            <w:shd w:val="clear" w:color="auto" w:fill="F7FAFC"/>
          </w:tcPr>
          <w:p>
            <w:r>
              <w:rPr>
                <w:sz w:val="18"/>
              </w:rPr>
              <w:t>count</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r>
      <w:tr>
        <w:tc>
          <w:tcPr>
            <w:tcW w:type="dxa" w:w="576"/>
          </w:tcPr>
          <w:p>
            <w:r>
              <w:rPr>
                <w:sz w:val="18"/>
              </w:rPr>
              <w:t>mean</w:t>
            </w:r>
          </w:p>
        </w:tc>
        <w:tc>
          <w:tcPr>
            <w:tcW w:type="dxa" w:w="576"/>
          </w:tcPr>
          <w:p>
            <w:r>
              <w:rPr>
                <w:sz w:val="18"/>
              </w:rPr>
              <w:t>54.34</w:t>
            </w:r>
          </w:p>
        </w:tc>
        <w:tc>
          <w:tcPr>
            <w:tcW w:type="dxa" w:w="576"/>
          </w:tcPr>
          <w:p>
            <w:r>
              <w:rPr>
                <w:sz w:val="18"/>
              </w:rPr>
              <w:t>0.72</w:t>
            </w:r>
          </w:p>
        </w:tc>
        <w:tc>
          <w:tcPr>
            <w:tcW w:type="dxa" w:w="576"/>
          </w:tcPr>
          <w:p>
            <w:r>
              <w:rPr>
                <w:sz w:val="18"/>
              </w:rPr>
              <w:t>3.20</w:t>
            </w:r>
          </w:p>
        </w:tc>
        <w:tc>
          <w:tcPr>
            <w:tcW w:type="dxa" w:w="576"/>
          </w:tcPr>
          <w:p>
            <w:r>
              <w:rPr>
                <w:sz w:val="18"/>
              </w:rPr>
              <w:t>130.50</w:t>
            </w:r>
          </w:p>
        </w:tc>
        <w:tc>
          <w:tcPr>
            <w:tcW w:type="dxa" w:w="576"/>
          </w:tcPr>
          <w:p>
            <w:r>
              <w:rPr>
                <w:sz w:val="18"/>
              </w:rPr>
              <w:t>240.98</w:t>
            </w:r>
          </w:p>
        </w:tc>
        <w:tc>
          <w:tcPr>
            <w:tcW w:type="dxa" w:w="576"/>
          </w:tcPr>
          <w:p>
            <w:r>
              <w:rPr>
                <w:sz w:val="18"/>
              </w:rPr>
              <w:t>0.08</w:t>
            </w:r>
          </w:p>
        </w:tc>
        <w:tc>
          <w:tcPr>
            <w:tcW w:type="dxa" w:w="576"/>
          </w:tcPr>
          <w:p>
            <w:r>
              <w:rPr>
                <w:sz w:val="18"/>
              </w:rPr>
              <w:t>1.0</w:t>
            </w:r>
          </w:p>
        </w:tc>
        <w:tc>
          <w:tcPr>
            <w:tcW w:type="dxa" w:w="576"/>
          </w:tcPr>
          <w:p>
            <w:r>
              <w:rPr>
                <w:sz w:val="18"/>
              </w:rPr>
              <w:t>154.41</w:t>
            </w:r>
          </w:p>
        </w:tc>
        <w:tc>
          <w:tcPr>
            <w:tcW w:type="dxa" w:w="576"/>
          </w:tcPr>
          <w:p>
            <w:r>
              <w:rPr>
                <w:sz w:val="18"/>
              </w:rPr>
              <w:t>0.25</w:t>
            </w:r>
          </w:p>
        </w:tc>
        <w:tc>
          <w:tcPr>
            <w:tcW w:type="dxa" w:w="576"/>
          </w:tcPr>
          <w:p>
            <w:r>
              <w:rPr>
                <w:sz w:val="18"/>
              </w:rPr>
              <w:t>0.72</w:t>
            </w:r>
          </w:p>
        </w:tc>
        <w:tc>
          <w:tcPr>
            <w:tcW w:type="dxa" w:w="576"/>
          </w:tcPr>
          <w:p>
            <w:r>
              <w:rPr>
                <w:sz w:val="18"/>
              </w:rPr>
              <w:t>1.48</w:t>
            </w:r>
          </w:p>
        </w:tc>
        <w:tc>
          <w:tcPr>
            <w:tcW w:type="dxa" w:w="576"/>
          </w:tcPr>
          <w:p>
            <w:r>
              <w:rPr>
                <w:sz w:val="18"/>
              </w:rPr>
              <w:t>0.47</w:t>
            </w:r>
          </w:p>
        </w:tc>
        <w:tc>
          <w:tcPr>
            <w:tcW w:type="dxa" w:w="576"/>
          </w:tcPr>
          <w:p>
            <w:r>
              <w:rPr>
                <w:sz w:val="18"/>
              </w:rPr>
              <w:t>4.65</w:t>
            </w:r>
          </w:p>
        </w:tc>
        <w:tc>
          <w:tcPr>
            <w:tcW w:type="dxa" w:w="576"/>
          </w:tcPr>
          <w:p>
            <w:r>
              <w:rPr>
                <w:sz w:val="18"/>
              </w:rPr>
              <w:t>0.44</w:t>
            </w:r>
          </w:p>
        </w:tc>
      </w:tr>
      <w:tr>
        <w:tc>
          <w:tcPr>
            <w:tcW w:type="dxa" w:w="576"/>
            <w:shd w:val="clear" w:color="auto" w:fill="F7FAFC"/>
          </w:tcPr>
          <w:p>
            <w:r>
              <w:rPr>
                <w:sz w:val="18"/>
              </w:rPr>
              <w:t>std</w:t>
            </w:r>
          </w:p>
        </w:tc>
        <w:tc>
          <w:tcPr>
            <w:tcW w:type="dxa" w:w="576"/>
            <w:shd w:val="clear" w:color="auto" w:fill="F7FAFC"/>
          </w:tcPr>
          <w:p>
            <w:r>
              <w:rPr>
                <w:sz w:val="18"/>
              </w:rPr>
              <w:t>8.31</w:t>
            </w:r>
          </w:p>
        </w:tc>
        <w:tc>
          <w:tcPr>
            <w:tcW w:type="dxa" w:w="576"/>
            <w:shd w:val="clear" w:color="auto" w:fill="F7FAFC"/>
          </w:tcPr>
          <w:p>
            <w:r>
              <w:rPr>
                <w:sz w:val="18"/>
              </w:rPr>
              <w:t>0.45</w:t>
            </w:r>
          </w:p>
        </w:tc>
        <w:tc>
          <w:tcPr>
            <w:tcW w:type="dxa" w:w="576"/>
            <w:shd w:val="clear" w:color="auto" w:fill="F7FAFC"/>
          </w:tcPr>
          <w:p>
            <w:r>
              <w:rPr>
                <w:sz w:val="18"/>
              </w:rPr>
              <w:t>0.91</w:t>
            </w:r>
          </w:p>
        </w:tc>
        <w:tc>
          <w:tcPr>
            <w:tcW w:type="dxa" w:w="576"/>
            <w:shd w:val="clear" w:color="auto" w:fill="F7FAFC"/>
          </w:tcPr>
          <w:p>
            <w:r>
              <w:rPr>
                <w:sz w:val="18"/>
              </w:rPr>
              <w:t>15.12</w:t>
            </w:r>
          </w:p>
        </w:tc>
        <w:tc>
          <w:tcPr>
            <w:tcW w:type="dxa" w:w="576"/>
            <w:shd w:val="clear" w:color="auto" w:fill="F7FAFC"/>
          </w:tcPr>
          <w:p>
            <w:r>
              <w:rPr>
                <w:sz w:val="18"/>
              </w:rPr>
              <w:t>33.77</w:t>
            </w:r>
          </w:p>
        </w:tc>
        <w:tc>
          <w:tcPr>
            <w:tcW w:type="dxa" w:w="576"/>
            <w:shd w:val="clear" w:color="auto" w:fill="F7FAFC"/>
          </w:tcPr>
          <w:p>
            <w:r>
              <w:rPr>
                <w:sz w:val="18"/>
              </w:rPr>
              <w:t>0.27</w:t>
            </w:r>
          </w:p>
        </w:tc>
        <w:tc>
          <w:tcPr>
            <w:tcW w:type="dxa" w:w="576"/>
            <w:shd w:val="clear" w:color="auto" w:fill="F7FAFC"/>
          </w:tcPr>
          <w:p>
            <w:r>
              <w:rPr>
                <w:sz w:val="18"/>
              </w:rPr>
              <w:t>1.0</w:t>
            </w:r>
          </w:p>
        </w:tc>
        <w:tc>
          <w:tcPr>
            <w:tcW w:type="dxa" w:w="576"/>
            <w:shd w:val="clear" w:color="auto" w:fill="F7FAFC"/>
          </w:tcPr>
          <w:p>
            <w:r>
              <w:rPr>
                <w:sz w:val="18"/>
              </w:rPr>
              <w:t>17.26</w:t>
            </w:r>
          </w:p>
        </w:tc>
        <w:tc>
          <w:tcPr>
            <w:tcW w:type="dxa" w:w="576"/>
            <w:shd w:val="clear" w:color="auto" w:fill="F7FAFC"/>
          </w:tcPr>
          <w:p>
            <w:r>
              <w:rPr>
                <w:sz w:val="18"/>
              </w:rPr>
              <w:t>0.43</w:t>
            </w:r>
          </w:p>
        </w:tc>
        <w:tc>
          <w:tcPr>
            <w:tcW w:type="dxa" w:w="576"/>
            <w:shd w:val="clear" w:color="auto" w:fill="F7FAFC"/>
          </w:tcPr>
          <w:p>
            <w:r>
              <w:rPr>
                <w:sz w:val="18"/>
              </w:rPr>
              <w:t>0.94</w:t>
            </w:r>
          </w:p>
        </w:tc>
        <w:tc>
          <w:tcPr>
            <w:tcW w:type="dxa" w:w="576"/>
            <w:shd w:val="clear" w:color="auto" w:fill="F7FAFC"/>
          </w:tcPr>
          <w:p>
            <w:r>
              <w:rPr>
                <w:sz w:val="18"/>
              </w:rPr>
              <w:t>0.56</w:t>
            </w:r>
          </w:p>
        </w:tc>
        <w:tc>
          <w:tcPr>
            <w:tcW w:type="dxa" w:w="576"/>
            <w:shd w:val="clear" w:color="auto" w:fill="F7FAFC"/>
          </w:tcPr>
          <w:p>
            <w:r>
              <w:rPr>
                <w:sz w:val="18"/>
              </w:rPr>
              <w:t>0.79</w:t>
            </w:r>
          </w:p>
        </w:tc>
        <w:tc>
          <w:tcPr>
            <w:tcW w:type="dxa" w:w="576"/>
            <w:shd w:val="clear" w:color="auto" w:fill="F7FAFC"/>
          </w:tcPr>
          <w:p>
            <w:r>
              <w:rPr>
                <w:sz w:val="18"/>
              </w:rPr>
              <w:t>1.96</w:t>
            </w:r>
          </w:p>
        </w:tc>
        <w:tc>
          <w:tcPr>
            <w:tcW w:type="dxa" w:w="576"/>
            <w:shd w:val="clear" w:color="auto" w:fill="F7FAFC"/>
          </w:tcPr>
          <w:p>
            <w:r>
              <w:rPr>
                <w:sz w:val="18"/>
              </w:rPr>
              <w:t>0.50</w:t>
            </w:r>
          </w:p>
        </w:tc>
      </w:tr>
      <w:tr>
        <w:tc>
          <w:tcPr>
            <w:tcW w:type="dxa" w:w="576"/>
          </w:tcPr>
          <w:p>
            <w:r>
              <w:rPr>
                <w:sz w:val="18"/>
              </w:rPr>
              <w:t>min</w:t>
            </w:r>
          </w:p>
        </w:tc>
        <w:tc>
          <w:tcPr>
            <w:tcW w:type="dxa" w:w="576"/>
          </w:tcPr>
          <w:p>
            <w:r>
              <w:rPr>
                <w:sz w:val="18"/>
              </w:rPr>
              <w:t>34.00</w:t>
            </w:r>
          </w:p>
        </w:tc>
        <w:tc>
          <w:tcPr>
            <w:tcW w:type="dxa" w:w="576"/>
          </w:tcPr>
          <w:p>
            <w:r>
              <w:rPr>
                <w:sz w:val="18"/>
              </w:rPr>
              <w:t>0.00</w:t>
            </w:r>
          </w:p>
        </w:tc>
        <w:tc>
          <w:tcPr>
            <w:tcW w:type="dxa" w:w="576"/>
          </w:tcPr>
          <w:p>
            <w:r>
              <w:rPr>
                <w:sz w:val="18"/>
              </w:rPr>
              <w:t>1.00</w:t>
            </w:r>
          </w:p>
        </w:tc>
        <w:tc>
          <w:tcPr>
            <w:tcW w:type="dxa" w:w="576"/>
          </w:tcPr>
          <w:p>
            <w:r>
              <w:rPr>
                <w:sz w:val="18"/>
              </w:rPr>
              <w:t>94.00</w:t>
            </w:r>
          </w:p>
        </w:tc>
        <w:tc>
          <w:tcPr>
            <w:tcW w:type="dxa" w:w="576"/>
          </w:tcPr>
          <w:p>
            <w:r>
              <w:rPr>
                <w:sz w:val="18"/>
              </w:rPr>
              <w:t>177.00</w:t>
            </w:r>
          </w:p>
        </w:tc>
        <w:tc>
          <w:tcPr>
            <w:tcW w:type="dxa" w:w="576"/>
          </w:tcPr>
          <w:p>
            <w:r>
              <w:rPr>
                <w:sz w:val="18"/>
              </w:rPr>
              <w:t>0.00</w:t>
            </w:r>
          </w:p>
        </w:tc>
        <w:tc>
          <w:tcPr>
            <w:tcW w:type="dxa" w:w="576"/>
          </w:tcPr>
          <w:p>
            <w:r>
              <w:rPr>
                <w:sz w:val="18"/>
              </w:rPr>
              <w:t>0.0</w:t>
            </w:r>
          </w:p>
        </w:tc>
        <w:tc>
          <w:tcPr>
            <w:tcW w:type="dxa" w:w="576"/>
          </w:tcPr>
          <w:p>
            <w:r>
              <w:rPr>
                <w:sz w:val="18"/>
              </w:rPr>
              <w:t>96.00</w:t>
            </w:r>
          </w:p>
        </w:tc>
        <w:tc>
          <w:tcPr>
            <w:tcW w:type="dxa" w:w="576"/>
          </w:tcPr>
          <w:p>
            <w:r>
              <w:rPr>
                <w:sz w:val="18"/>
              </w:rPr>
              <w:t>0.00</w:t>
            </w:r>
          </w:p>
        </w:tc>
        <w:tc>
          <w:tcPr>
            <w:tcW w:type="dxa" w:w="576"/>
          </w:tcPr>
          <w:p>
            <w:r>
              <w:rPr>
                <w:sz w:val="18"/>
              </w:rPr>
              <w:t>0.00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25%</w:t>
            </w:r>
          </w:p>
        </w:tc>
        <w:tc>
          <w:tcPr>
            <w:tcW w:type="dxa" w:w="576"/>
            <w:shd w:val="clear" w:color="auto" w:fill="F7FAFC"/>
          </w:tcPr>
          <w:p>
            <w:r>
              <w:rPr>
                <w:sz w:val="18"/>
              </w:rPr>
              <w:t>49.00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120.00</w:t>
            </w:r>
          </w:p>
        </w:tc>
        <w:tc>
          <w:tcPr>
            <w:tcW w:type="dxa" w:w="576"/>
            <w:shd w:val="clear" w:color="auto" w:fill="F7FAFC"/>
          </w:tcPr>
          <w:p>
            <w:r>
              <w:rPr>
                <w:sz w:val="18"/>
              </w:rPr>
              <w:t>212.00</w:t>
            </w:r>
          </w:p>
        </w:tc>
        <w:tc>
          <w:tcPr>
            <w:tcW w:type="dxa" w:w="576"/>
            <w:shd w:val="clear" w:color="auto" w:fill="F7FAFC"/>
          </w:tcPr>
          <w:p>
            <w:r>
              <w:rPr>
                <w:sz w:val="18"/>
              </w:rPr>
              <w:t>0.00</w:t>
            </w:r>
          </w:p>
        </w:tc>
        <w:tc>
          <w:tcPr>
            <w:tcW w:type="dxa" w:w="576"/>
            <w:shd w:val="clear" w:color="auto" w:fill="F7FAFC"/>
          </w:tcPr>
          <w:p>
            <w:r>
              <w:rPr>
                <w:sz w:val="18"/>
              </w:rPr>
              <w:t>0.0</w:t>
            </w:r>
          </w:p>
        </w:tc>
        <w:tc>
          <w:tcPr>
            <w:tcW w:type="dxa" w:w="576"/>
            <w:shd w:val="clear" w:color="auto" w:fill="F7FAFC"/>
          </w:tcPr>
          <w:p>
            <w:r>
              <w:rPr>
                <w:sz w:val="18"/>
              </w:rPr>
              <w:t>145.00</w:t>
            </w:r>
          </w:p>
        </w:tc>
        <w:tc>
          <w:tcPr>
            <w:tcW w:type="dxa" w:w="576"/>
            <w:shd w:val="clear" w:color="auto" w:fill="F7FAFC"/>
          </w:tcPr>
          <w:p>
            <w:r>
              <w:rPr>
                <w:sz w:val="18"/>
              </w:rPr>
              <w:t>0.00</w:t>
            </w:r>
          </w:p>
        </w:tc>
        <w:tc>
          <w:tcPr>
            <w:tcW w:type="dxa" w:w="576"/>
            <w:shd w:val="clear" w:color="auto" w:fill="F7FAFC"/>
          </w:tcPr>
          <w:p>
            <w:r>
              <w:rPr>
                <w:sz w:val="18"/>
              </w:rPr>
              <w:t>0.00</w:t>
            </w:r>
          </w:p>
        </w:tc>
        <w:tc>
          <w:tcPr>
            <w:tcW w:type="dxa" w:w="576"/>
            <w:shd w:val="clear" w:color="auto" w:fill="F7FAFC"/>
          </w:tcPr>
          <w:p>
            <w:r>
              <w:rPr>
                <w:sz w:val="18"/>
              </w:rPr>
              <w:t>1.00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0.00</w:t>
            </w:r>
          </w:p>
        </w:tc>
      </w:tr>
      <w:tr>
        <w:tc>
          <w:tcPr>
            <w:tcW w:type="dxa" w:w="576"/>
          </w:tcPr>
          <w:p>
            <w:r>
              <w:rPr>
                <w:sz w:val="18"/>
              </w:rPr>
              <w:t>50%</w:t>
            </w:r>
          </w:p>
        </w:tc>
        <w:tc>
          <w:tcPr>
            <w:tcW w:type="dxa" w:w="576"/>
          </w:tcPr>
          <w:p>
            <w:r>
              <w:rPr>
                <w:sz w:val="18"/>
              </w:rPr>
              <w:t>56.00</w:t>
            </w:r>
          </w:p>
        </w:tc>
        <w:tc>
          <w:tcPr>
            <w:tcW w:type="dxa" w:w="576"/>
          </w:tcPr>
          <w:p>
            <w:r>
              <w:rPr>
                <w:sz w:val="18"/>
              </w:rPr>
              <w:t>1.00</w:t>
            </w:r>
          </w:p>
        </w:tc>
        <w:tc>
          <w:tcPr>
            <w:tcW w:type="dxa" w:w="576"/>
          </w:tcPr>
          <w:p>
            <w:r>
              <w:rPr>
                <w:sz w:val="18"/>
              </w:rPr>
              <w:t>3.00</w:t>
            </w:r>
          </w:p>
        </w:tc>
        <w:tc>
          <w:tcPr>
            <w:tcW w:type="dxa" w:w="576"/>
          </w:tcPr>
          <w:p>
            <w:r>
              <w:rPr>
                <w:sz w:val="18"/>
              </w:rPr>
              <w:t>130.00</w:t>
            </w:r>
          </w:p>
        </w:tc>
        <w:tc>
          <w:tcPr>
            <w:tcW w:type="dxa" w:w="576"/>
          </w:tcPr>
          <w:p>
            <w:r>
              <w:rPr>
                <w:sz w:val="18"/>
              </w:rPr>
              <w:t>239.00</w:t>
            </w:r>
          </w:p>
        </w:tc>
        <w:tc>
          <w:tcPr>
            <w:tcW w:type="dxa" w:w="576"/>
          </w:tcPr>
          <w:p>
            <w:r>
              <w:rPr>
                <w:sz w:val="18"/>
              </w:rPr>
              <w:t>0.00</w:t>
            </w:r>
          </w:p>
        </w:tc>
        <w:tc>
          <w:tcPr>
            <w:tcW w:type="dxa" w:w="576"/>
          </w:tcPr>
          <w:p>
            <w:r>
              <w:rPr>
                <w:sz w:val="18"/>
              </w:rPr>
              <w:t>0.0</w:t>
            </w:r>
          </w:p>
        </w:tc>
        <w:tc>
          <w:tcPr>
            <w:tcW w:type="dxa" w:w="576"/>
          </w:tcPr>
          <w:p>
            <w:r>
              <w:rPr>
                <w:sz w:val="18"/>
              </w:rPr>
              <w:t>158.00</w:t>
            </w:r>
          </w:p>
        </w:tc>
        <w:tc>
          <w:tcPr>
            <w:tcW w:type="dxa" w:w="576"/>
          </w:tcPr>
          <w:p>
            <w:r>
              <w:rPr>
                <w:sz w:val="18"/>
              </w:rPr>
              <w:t>0.00</w:t>
            </w:r>
          </w:p>
        </w:tc>
        <w:tc>
          <w:tcPr>
            <w:tcW w:type="dxa" w:w="576"/>
          </w:tcPr>
          <w:p>
            <w:r>
              <w:rPr>
                <w:sz w:val="18"/>
              </w:rPr>
              <w:t>0.10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75%</w:t>
            </w:r>
          </w:p>
        </w:tc>
        <w:tc>
          <w:tcPr>
            <w:tcW w:type="dxa" w:w="576"/>
            <w:shd w:val="clear" w:color="auto" w:fill="F7FAFC"/>
          </w:tcPr>
          <w:p>
            <w:r>
              <w:rPr>
                <w:sz w:val="18"/>
              </w:rPr>
              <w:t>60.00</w:t>
            </w:r>
          </w:p>
        </w:tc>
        <w:tc>
          <w:tcPr>
            <w:tcW w:type="dxa" w:w="576"/>
            <w:shd w:val="clear" w:color="auto" w:fill="F7FAFC"/>
          </w:tcPr>
          <w:p>
            <w:r>
              <w:rPr>
                <w:sz w:val="18"/>
              </w:rPr>
              <w:t>1.00</w:t>
            </w:r>
          </w:p>
        </w:tc>
        <w:tc>
          <w:tcPr>
            <w:tcW w:type="dxa" w:w="576"/>
            <w:shd w:val="clear" w:color="auto" w:fill="F7FAFC"/>
          </w:tcPr>
          <w:p>
            <w:r>
              <w:rPr>
                <w:sz w:val="18"/>
              </w:rPr>
              <w:t>4.00</w:t>
            </w:r>
          </w:p>
        </w:tc>
        <w:tc>
          <w:tcPr>
            <w:tcW w:type="dxa" w:w="576"/>
            <w:shd w:val="clear" w:color="auto" w:fill="F7FAFC"/>
          </w:tcPr>
          <w:p>
            <w:r>
              <w:rPr>
                <w:sz w:val="18"/>
              </w:rPr>
              <w:t>140.00</w:t>
            </w:r>
          </w:p>
        </w:tc>
        <w:tc>
          <w:tcPr>
            <w:tcW w:type="dxa" w:w="576"/>
            <w:shd w:val="clear" w:color="auto" w:fill="F7FAFC"/>
          </w:tcPr>
          <w:p>
            <w:r>
              <w:rPr>
                <w:sz w:val="18"/>
              </w:rPr>
              <w:t>265.00</w:t>
            </w:r>
          </w:p>
        </w:tc>
        <w:tc>
          <w:tcPr>
            <w:tcW w:type="dxa" w:w="576"/>
            <w:shd w:val="clear" w:color="auto" w:fill="F7FAFC"/>
          </w:tcPr>
          <w:p>
            <w:r>
              <w:rPr>
                <w:sz w:val="18"/>
              </w:rPr>
              <w:t>0.00</w:t>
            </w:r>
          </w:p>
        </w:tc>
        <w:tc>
          <w:tcPr>
            <w:tcW w:type="dxa" w:w="576"/>
            <w:shd w:val="clear" w:color="auto" w:fill="F7FAFC"/>
          </w:tcPr>
          <w:p>
            <w:r>
              <w:rPr>
                <w:sz w:val="18"/>
              </w:rPr>
              <w:t>2.0</w:t>
            </w:r>
          </w:p>
        </w:tc>
        <w:tc>
          <w:tcPr>
            <w:tcW w:type="dxa" w:w="576"/>
            <w:shd w:val="clear" w:color="auto" w:fill="F7FAFC"/>
          </w:tcPr>
          <w:p>
            <w:r>
              <w:rPr>
                <w:sz w:val="18"/>
              </w:rPr>
              <w:t>165.00</w:t>
            </w:r>
          </w:p>
        </w:tc>
        <w:tc>
          <w:tcPr>
            <w:tcW w:type="dxa" w:w="576"/>
            <w:shd w:val="clear" w:color="auto" w:fill="F7FAFC"/>
          </w:tcPr>
          <w:p>
            <w:r>
              <w:rPr>
                <w:sz w:val="18"/>
              </w:rPr>
              <w:t>0.00</w:t>
            </w:r>
          </w:p>
        </w:tc>
        <w:tc>
          <w:tcPr>
            <w:tcW w:type="dxa" w:w="576"/>
            <w:shd w:val="clear" w:color="auto" w:fill="F7FAFC"/>
          </w:tcPr>
          <w:p>
            <w:r>
              <w:rPr>
                <w:sz w:val="18"/>
              </w:rPr>
              <w:t>1.40</w:t>
            </w:r>
          </w:p>
        </w:tc>
        <w:tc>
          <w:tcPr>
            <w:tcW w:type="dxa" w:w="576"/>
            <w:shd w:val="clear" w:color="auto" w:fill="F7FAFC"/>
          </w:tcPr>
          <w:p>
            <w:r>
              <w:rPr>
                <w:sz w:val="18"/>
              </w:rPr>
              <w:t>2.00</w:t>
            </w:r>
          </w:p>
        </w:tc>
        <w:tc>
          <w:tcPr>
            <w:tcW w:type="dxa" w:w="576"/>
            <w:shd w:val="clear" w:color="auto" w:fill="F7FAFC"/>
          </w:tcPr>
          <w:p>
            <w:r>
              <w:rPr>
                <w:sz w:val="18"/>
              </w:rPr>
              <w:t>1.00</w:t>
            </w:r>
          </w:p>
        </w:tc>
        <w:tc>
          <w:tcPr>
            <w:tcW w:type="dxa" w:w="576"/>
            <w:shd w:val="clear" w:color="auto" w:fill="F7FAFC"/>
          </w:tcPr>
          <w:p>
            <w:r>
              <w:rPr>
                <w:sz w:val="18"/>
              </w:rPr>
              <w:t>7.00</w:t>
            </w:r>
          </w:p>
        </w:tc>
        <w:tc>
          <w:tcPr>
            <w:tcW w:type="dxa" w:w="576"/>
            <w:shd w:val="clear" w:color="auto" w:fill="F7FAFC"/>
          </w:tcPr>
          <w:p>
            <w:r>
              <w:rPr>
                <w:sz w:val="18"/>
              </w:rPr>
              <w:t>1.00</w:t>
            </w:r>
          </w:p>
        </w:tc>
      </w:tr>
      <w:tr>
        <w:tc>
          <w:tcPr>
            <w:tcW w:type="dxa" w:w="576"/>
          </w:tcPr>
          <w:p>
            <w:r>
              <w:rPr>
                <w:sz w:val="18"/>
              </w:rPr>
              <w:t>max</w:t>
            </w:r>
          </w:p>
        </w:tc>
        <w:tc>
          <w:tcPr>
            <w:tcW w:type="dxa" w:w="576"/>
          </w:tcPr>
          <w:p>
            <w:r>
              <w:rPr>
                <w:sz w:val="18"/>
              </w:rPr>
              <w:t>76.00</w:t>
            </w:r>
          </w:p>
        </w:tc>
        <w:tc>
          <w:tcPr>
            <w:tcW w:type="dxa" w:w="576"/>
          </w:tcPr>
          <w:p>
            <w:r>
              <w:rPr>
                <w:sz w:val="18"/>
              </w:rPr>
              <w:t>1.00</w:t>
            </w:r>
          </w:p>
        </w:tc>
        <w:tc>
          <w:tcPr>
            <w:tcW w:type="dxa" w:w="576"/>
          </w:tcPr>
          <w:p>
            <w:r>
              <w:rPr>
                <w:sz w:val="18"/>
              </w:rPr>
              <w:t>4.00</w:t>
            </w:r>
          </w:p>
        </w:tc>
        <w:tc>
          <w:tcPr>
            <w:tcW w:type="dxa" w:w="576"/>
          </w:tcPr>
          <w:p>
            <w:r>
              <w:rPr>
                <w:sz w:val="18"/>
              </w:rPr>
              <w:t>180.00</w:t>
            </w:r>
          </w:p>
        </w:tc>
        <w:tc>
          <w:tcPr>
            <w:tcW w:type="dxa" w:w="576"/>
          </w:tcPr>
          <w:p>
            <w:r>
              <w:rPr>
                <w:sz w:val="18"/>
              </w:rPr>
              <w:t>330.00</w:t>
            </w:r>
          </w:p>
        </w:tc>
        <w:tc>
          <w:tcPr>
            <w:tcW w:type="dxa" w:w="576"/>
          </w:tcPr>
          <w:p>
            <w:r>
              <w:rPr>
                <w:sz w:val="18"/>
              </w:rPr>
              <w:t>1.00</w:t>
            </w:r>
          </w:p>
        </w:tc>
        <w:tc>
          <w:tcPr>
            <w:tcW w:type="dxa" w:w="576"/>
          </w:tcPr>
          <w:p>
            <w:r>
              <w:rPr>
                <w:sz w:val="18"/>
              </w:rPr>
              <w:t>2.0</w:t>
            </w:r>
          </w:p>
        </w:tc>
        <w:tc>
          <w:tcPr>
            <w:tcW w:type="dxa" w:w="576"/>
          </w:tcPr>
          <w:p>
            <w:r>
              <w:rPr>
                <w:sz w:val="18"/>
              </w:rPr>
              <w:t>192.00</w:t>
            </w:r>
          </w:p>
        </w:tc>
        <w:tc>
          <w:tcPr>
            <w:tcW w:type="dxa" w:w="576"/>
          </w:tcPr>
          <w:p>
            <w:r>
              <w:rPr>
                <w:sz w:val="18"/>
              </w:rPr>
              <w:t>1.00</w:t>
            </w:r>
          </w:p>
        </w:tc>
        <w:tc>
          <w:tcPr>
            <w:tcW w:type="dxa" w:w="576"/>
          </w:tcPr>
          <w:p>
            <w:r>
              <w:rPr>
                <w:sz w:val="18"/>
              </w:rPr>
              <w:t>4.00</w:t>
            </w:r>
          </w:p>
        </w:tc>
        <w:tc>
          <w:tcPr>
            <w:tcW w:type="dxa" w:w="576"/>
          </w:tcPr>
          <w:p>
            <w:r>
              <w:rPr>
                <w:sz w:val="18"/>
              </w:rPr>
              <w:t>3.00</w:t>
            </w:r>
          </w:p>
        </w:tc>
        <w:tc>
          <w:tcPr>
            <w:tcW w:type="dxa" w:w="576"/>
          </w:tcPr>
          <w:p>
            <w:r>
              <w:rPr>
                <w:sz w:val="18"/>
              </w:rPr>
              <w:t>3.00</w:t>
            </w:r>
          </w:p>
        </w:tc>
        <w:tc>
          <w:tcPr>
            <w:tcW w:type="dxa" w:w="576"/>
          </w:tcPr>
          <w:p>
            <w:r>
              <w:rPr>
                <w:sz w:val="18"/>
              </w:rPr>
              <w:t>7.00</w:t>
            </w:r>
          </w:p>
        </w:tc>
        <w:tc>
          <w:tcPr>
            <w:tcW w:type="dxa" w:w="576"/>
          </w:tcPr>
          <w:p>
            <w:r>
              <w:rPr>
                <w:sz w:val="18"/>
              </w:rPr>
              <w:t>1.00</w:t>
            </w:r>
          </w:p>
        </w:tc>
      </w:tr>
    </w:tbl>
    <w:p/>
    <w:p>
      <w:r>
        <w:br w:type="page"/>
      </w:r>
    </w:p>
    <w:p>
      <w:pPr>
        <w:pStyle w:val="Heading2"/>
      </w:pPr>
      <w:r>
        <w:rPr>
          <w:color w:val="2C5282"/>
        </w:rPr>
        <w:t>Rank the top 5 rows with the highest Cholesterol values. Store in ranked_df.</w:t>
      </w:r>
    </w:p>
    <w:p>
      <w:pPr>
        <w:spacing w:after="120"/>
      </w:pPr>
      <w:r>
        <w:rPr>
          <w:sz w:val="22"/>
        </w:rPr>
        <w:t>The provided output displays descriptive statistics for a dataset related to heart disease, including counts and means for various medical attributes such as age, sex, chest pain type, blood pressure, cholesterol levels, and more, which can be used as a basis for further analysis, such as ranking the top 5 rows with the highest cholesterol values.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t>=== Descriptive Statistics ===</w:t>
            </w:r>
          </w:p>
        </w:tc>
      </w:tr>
      <w:tr>
        <w:tc>
          <w:tcPr>
            <w:tcW w:type="dxa" w:w="576"/>
          </w:tcPr>
          <w:p>
            <w:r>
              <w:rPr>
                <w:sz w:val="18"/>
              </w:rPr>
              <w:t>Age</w:t>
            </w:r>
          </w:p>
        </w:tc>
        <w:tc>
          <w:tcPr>
            <w:tcW w:type="dxa" w:w="576"/>
          </w:tcPr>
          <w:p>
            <w:r>
              <w:rPr>
                <w:sz w:val="18"/>
              </w:rPr>
              <w:t>Sex</w:t>
            </w:r>
          </w:p>
        </w:tc>
        <w:tc>
          <w:tcPr>
            <w:tcW w:type="dxa" w:w="576"/>
          </w:tcPr>
          <w:p>
            <w:r>
              <w:rPr>
                <w:sz w:val="18"/>
              </w:rPr>
              <w:t>Chest pain type</w:t>
            </w:r>
          </w:p>
        </w:tc>
        <w:tc>
          <w:tcPr>
            <w:tcW w:type="dxa" w:w="576"/>
          </w:tcPr>
          <w:p>
            <w:r>
              <w:rPr>
                <w:sz w:val="18"/>
              </w:rPr>
              <w:t>BP</w:t>
            </w:r>
          </w:p>
        </w:tc>
        <w:tc>
          <w:tcPr>
            <w:tcW w:type="dxa" w:w="576"/>
          </w:tcPr>
          <w:p>
            <w:r>
              <w:rPr>
                <w:sz w:val="18"/>
              </w:rPr>
              <w:t>Cholesterol</w:t>
            </w:r>
          </w:p>
        </w:tc>
        <w:tc>
          <w:tcPr>
            <w:tcW w:type="dxa" w:w="576"/>
          </w:tcPr>
          <w:p>
            <w:r>
              <w:rPr>
                <w:sz w:val="18"/>
              </w:rPr>
              <w:t>FBS over 120</w:t>
            </w:r>
          </w:p>
        </w:tc>
        <w:tc>
          <w:tcPr>
            <w:tcW w:type="dxa" w:w="576"/>
          </w:tcPr>
          <w:p>
            <w:r>
              <w:rPr>
                <w:sz w:val="18"/>
              </w:rPr>
              <w:t>EKG results</w:t>
            </w:r>
          </w:p>
        </w:tc>
        <w:tc>
          <w:tcPr>
            <w:tcW w:type="dxa" w:w="576"/>
          </w:tcPr>
          <w:p>
            <w:r>
              <w:rPr>
                <w:sz w:val="18"/>
              </w:rPr>
              <w:t>Max HR</w:t>
            </w:r>
          </w:p>
        </w:tc>
        <w:tc>
          <w:tcPr>
            <w:tcW w:type="dxa" w:w="576"/>
          </w:tcPr>
          <w:p>
            <w:r>
              <w:rPr>
                <w:sz w:val="18"/>
              </w:rPr>
              <w:t>Exercise angina</w:t>
            </w:r>
          </w:p>
        </w:tc>
        <w:tc>
          <w:tcPr>
            <w:tcW w:type="dxa" w:w="576"/>
          </w:tcPr>
          <w:p>
            <w:r>
              <w:rPr>
                <w:sz w:val="18"/>
              </w:rPr>
              <w:t>ST depression</w:t>
            </w:r>
          </w:p>
        </w:tc>
        <w:tc>
          <w:tcPr>
            <w:tcW w:type="dxa" w:w="576"/>
          </w:tcPr>
          <w:p>
            <w:r>
              <w:rPr>
                <w:sz w:val="18"/>
              </w:rPr>
              <w:t>Slope of ST</w:t>
            </w:r>
          </w:p>
        </w:tc>
        <w:tc>
          <w:tcPr>
            <w:tcW w:type="dxa" w:w="576"/>
          </w:tcPr>
          <w:p>
            <w:r>
              <w:rPr>
                <w:sz w:val="18"/>
              </w:rPr>
              <w:t>Number of vessels fluro</w:t>
            </w:r>
          </w:p>
        </w:tc>
        <w:tc>
          <w:tcPr>
            <w:tcW w:type="dxa" w:w="576"/>
          </w:tcPr>
          <w:p>
            <w:r>
              <w:rPr>
                <w:sz w:val="18"/>
              </w:rPr>
              <w:t>Thallium</w:t>
            </w:r>
          </w:p>
        </w:tc>
        <w:tc>
          <w:tcPr>
            <w:tcW w:type="dxa" w:w="576"/>
          </w:tcPr>
          <w:p>
            <w:r>
              <w:rPr>
                <w:sz w:val="18"/>
              </w:rPr>
              <w:t>Heart_Disease</w:t>
            </w:r>
          </w:p>
        </w:tc>
        <w:tc>
          <w:tcPr>
            <w:tcW w:type="dxa" w:w="576"/>
          </w:tcPr>
          <w:p>
            <w:r>
              <w:rPr>
                <w:sz w:val="18"/>
              </w:rPr>
            </w:r>
          </w:p>
        </w:tc>
      </w:tr>
      <w:tr>
        <w:tc>
          <w:tcPr>
            <w:tcW w:type="dxa" w:w="576"/>
            <w:shd w:val="clear" w:color="auto" w:fill="F7FAFC"/>
          </w:tcPr>
          <w:p>
            <w:r>
              <w:rPr>
                <w:sz w:val="18"/>
              </w:rPr>
              <w:t>count</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r>
      <w:tr>
        <w:tc>
          <w:tcPr>
            <w:tcW w:type="dxa" w:w="576"/>
          </w:tcPr>
          <w:p>
            <w:r>
              <w:rPr>
                <w:sz w:val="18"/>
              </w:rPr>
              <w:t>mean</w:t>
            </w:r>
          </w:p>
        </w:tc>
        <w:tc>
          <w:tcPr>
            <w:tcW w:type="dxa" w:w="576"/>
          </w:tcPr>
          <w:p>
            <w:r>
              <w:rPr>
                <w:sz w:val="18"/>
              </w:rPr>
              <w:t>54.34</w:t>
            </w:r>
          </w:p>
        </w:tc>
        <w:tc>
          <w:tcPr>
            <w:tcW w:type="dxa" w:w="576"/>
          </w:tcPr>
          <w:p>
            <w:r>
              <w:rPr>
                <w:sz w:val="18"/>
              </w:rPr>
              <w:t>0.72</w:t>
            </w:r>
          </w:p>
        </w:tc>
        <w:tc>
          <w:tcPr>
            <w:tcW w:type="dxa" w:w="576"/>
          </w:tcPr>
          <w:p>
            <w:r>
              <w:rPr>
                <w:sz w:val="18"/>
              </w:rPr>
              <w:t>3.20</w:t>
            </w:r>
          </w:p>
        </w:tc>
        <w:tc>
          <w:tcPr>
            <w:tcW w:type="dxa" w:w="576"/>
          </w:tcPr>
          <w:p>
            <w:r>
              <w:rPr>
                <w:sz w:val="18"/>
              </w:rPr>
              <w:t>130.50</w:t>
            </w:r>
          </w:p>
        </w:tc>
        <w:tc>
          <w:tcPr>
            <w:tcW w:type="dxa" w:w="576"/>
          </w:tcPr>
          <w:p>
            <w:r>
              <w:rPr>
                <w:sz w:val="18"/>
              </w:rPr>
              <w:t>240.98</w:t>
            </w:r>
          </w:p>
        </w:tc>
        <w:tc>
          <w:tcPr>
            <w:tcW w:type="dxa" w:w="576"/>
          </w:tcPr>
          <w:p>
            <w:r>
              <w:rPr>
                <w:sz w:val="18"/>
              </w:rPr>
              <w:t>0.08</w:t>
            </w:r>
          </w:p>
        </w:tc>
        <w:tc>
          <w:tcPr>
            <w:tcW w:type="dxa" w:w="576"/>
          </w:tcPr>
          <w:p>
            <w:r>
              <w:rPr>
                <w:sz w:val="18"/>
              </w:rPr>
              <w:t>1.0</w:t>
            </w:r>
          </w:p>
        </w:tc>
        <w:tc>
          <w:tcPr>
            <w:tcW w:type="dxa" w:w="576"/>
          </w:tcPr>
          <w:p>
            <w:r>
              <w:rPr>
                <w:sz w:val="18"/>
              </w:rPr>
              <w:t>154.41</w:t>
            </w:r>
          </w:p>
        </w:tc>
        <w:tc>
          <w:tcPr>
            <w:tcW w:type="dxa" w:w="576"/>
          </w:tcPr>
          <w:p>
            <w:r>
              <w:rPr>
                <w:sz w:val="18"/>
              </w:rPr>
              <w:t>0.25</w:t>
            </w:r>
          </w:p>
        </w:tc>
        <w:tc>
          <w:tcPr>
            <w:tcW w:type="dxa" w:w="576"/>
          </w:tcPr>
          <w:p>
            <w:r>
              <w:rPr>
                <w:sz w:val="18"/>
              </w:rPr>
              <w:t>0.72</w:t>
            </w:r>
          </w:p>
        </w:tc>
        <w:tc>
          <w:tcPr>
            <w:tcW w:type="dxa" w:w="576"/>
          </w:tcPr>
          <w:p>
            <w:r>
              <w:rPr>
                <w:sz w:val="18"/>
              </w:rPr>
              <w:t>1.48</w:t>
            </w:r>
          </w:p>
        </w:tc>
        <w:tc>
          <w:tcPr>
            <w:tcW w:type="dxa" w:w="576"/>
          </w:tcPr>
          <w:p>
            <w:r>
              <w:rPr>
                <w:sz w:val="18"/>
              </w:rPr>
              <w:t>0.47</w:t>
            </w:r>
          </w:p>
        </w:tc>
        <w:tc>
          <w:tcPr>
            <w:tcW w:type="dxa" w:w="576"/>
          </w:tcPr>
          <w:p>
            <w:r>
              <w:rPr>
                <w:sz w:val="18"/>
              </w:rPr>
              <w:t>4.65</w:t>
            </w:r>
          </w:p>
        </w:tc>
        <w:tc>
          <w:tcPr>
            <w:tcW w:type="dxa" w:w="576"/>
          </w:tcPr>
          <w:p>
            <w:r>
              <w:rPr>
                <w:sz w:val="18"/>
              </w:rPr>
              <w:t>0.44</w:t>
            </w:r>
          </w:p>
        </w:tc>
      </w:tr>
      <w:tr>
        <w:tc>
          <w:tcPr>
            <w:tcW w:type="dxa" w:w="576"/>
            <w:shd w:val="clear" w:color="auto" w:fill="F7FAFC"/>
          </w:tcPr>
          <w:p>
            <w:r>
              <w:rPr>
                <w:sz w:val="18"/>
              </w:rPr>
              <w:t>std</w:t>
            </w:r>
          </w:p>
        </w:tc>
        <w:tc>
          <w:tcPr>
            <w:tcW w:type="dxa" w:w="576"/>
            <w:shd w:val="clear" w:color="auto" w:fill="F7FAFC"/>
          </w:tcPr>
          <w:p>
            <w:r>
              <w:rPr>
                <w:sz w:val="18"/>
              </w:rPr>
              <w:t>8.31</w:t>
            </w:r>
          </w:p>
        </w:tc>
        <w:tc>
          <w:tcPr>
            <w:tcW w:type="dxa" w:w="576"/>
            <w:shd w:val="clear" w:color="auto" w:fill="F7FAFC"/>
          </w:tcPr>
          <w:p>
            <w:r>
              <w:rPr>
                <w:sz w:val="18"/>
              </w:rPr>
              <w:t>0.45</w:t>
            </w:r>
          </w:p>
        </w:tc>
        <w:tc>
          <w:tcPr>
            <w:tcW w:type="dxa" w:w="576"/>
            <w:shd w:val="clear" w:color="auto" w:fill="F7FAFC"/>
          </w:tcPr>
          <w:p>
            <w:r>
              <w:rPr>
                <w:sz w:val="18"/>
              </w:rPr>
              <w:t>0.91</w:t>
            </w:r>
          </w:p>
        </w:tc>
        <w:tc>
          <w:tcPr>
            <w:tcW w:type="dxa" w:w="576"/>
            <w:shd w:val="clear" w:color="auto" w:fill="F7FAFC"/>
          </w:tcPr>
          <w:p>
            <w:r>
              <w:rPr>
                <w:sz w:val="18"/>
              </w:rPr>
              <w:t>15.12</w:t>
            </w:r>
          </w:p>
        </w:tc>
        <w:tc>
          <w:tcPr>
            <w:tcW w:type="dxa" w:w="576"/>
            <w:shd w:val="clear" w:color="auto" w:fill="F7FAFC"/>
          </w:tcPr>
          <w:p>
            <w:r>
              <w:rPr>
                <w:sz w:val="18"/>
              </w:rPr>
              <w:t>33.77</w:t>
            </w:r>
          </w:p>
        </w:tc>
        <w:tc>
          <w:tcPr>
            <w:tcW w:type="dxa" w:w="576"/>
            <w:shd w:val="clear" w:color="auto" w:fill="F7FAFC"/>
          </w:tcPr>
          <w:p>
            <w:r>
              <w:rPr>
                <w:sz w:val="18"/>
              </w:rPr>
              <w:t>0.27</w:t>
            </w:r>
          </w:p>
        </w:tc>
        <w:tc>
          <w:tcPr>
            <w:tcW w:type="dxa" w:w="576"/>
            <w:shd w:val="clear" w:color="auto" w:fill="F7FAFC"/>
          </w:tcPr>
          <w:p>
            <w:r>
              <w:rPr>
                <w:sz w:val="18"/>
              </w:rPr>
              <w:t>1.0</w:t>
            </w:r>
          </w:p>
        </w:tc>
        <w:tc>
          <w:tcPr>
            <w:tcW w:type="dxa" w:w="576"/>
            <w:shd w:val="clear" w:color="auto" w:fill="F7FAFC"/>
          </w:tcPr>
          <w:p>
            <w:r>
              <w:rPr>
                <w:sz w:val="18"/>
              </w:rPr>
              <w:t>17.26</w:t>
            </w:r>
          </w:p>
        </w:tc>
        <w:tc>
          <w:tcPr>
            <w:tcW w:type="dxa" w:w="576"/>
            <w:shd w:val="clear" w:color="auto" w:fill="F7FAFC"/>
          </w:tcPr>
          <w:p>
            <w:r>
              <w:rPr>
                <w:sz w:val="18"/>
              </w:rPr>
              <w:t>0.43</w:t>
            </w:r>
          </w:p>
        </w:tc>
        <w:tc>
          <w:tcPr>
            <w:tcW w:type="dxa" w:w="576"/>
            <w:shd w:val="clear" w:color="auto" w:fill="F7FAFC"/>
          </w:tcPr>
          <w:p>
            <w:r>
              <w:rPr>
                <w:sz w:val="18"/>
              </w:rPr>
              <w:t>0.94</w:t>
            </w:r>
          </w:p>
        </w:tc>
        <w:tc>
          <w:tcPr>
            <w:tcW w:type="dxa" w:w="576"/>
            <w:shd w:val="clear" w:color="auto" w:fill="F7FAFC"/>
          </w:tcPr>
          <w:p>
            <w:r>
              <w:rPr>
                <w:sz w:val="18"/>
              </w:rPr>
              <w:t>0.56</w:t>
            </w:r>
          </w:p>
        </w:tc>
        <w:tc>
          <w:tcPr>
            <w:tcW w:type="dxa" w:w="576"/>
            <w:shd w:val="clear" w:color="auto" w:fill="F7FAFC"/>
          </w:tcPr>
          <w:p>
            <w:r>
              <w:rPr>
                <w:sz w:val="18"/>
              </w:rPr>
              <w:t>0.79</w:t>
            </w:r>
          </w:p>
        </w:tc>
        <w:tc>
          <w:tcPr>
            <w:tcW w:type="dxa" w:w="576"/>
            <w:shd w:val="clear" w:color="auto" w:fill="F7FAFC"/>
          </w:tcPr>
          <w:p>
            <w:r>
              <w:rPr>
                <w:sz w:val="18"/>
              </w:rPr>
              <w:t>1.96</w:t>
            </w:r>
          </w:p>
        </w:tc>
        <w:tc>
          <w:tcPr>
            <w:tcW w:type="dxa" w:w="576"/>
            <w:shd w:val="clear" w:color="auto" w:fill="F7FAFC"/>
          </w:tcPr>
          <w:p>
            <w:r>
              <w:rPr>
                <w:sz w:val="18"/>
              </w:rPr>
              <w:t>0.50</w:t>
            </w:r>
          </w:p>
        </w:tc>
      </w:tr>
      <w:tr>
        <w:tc>
          <w:tcPr>
            <w:tcW w:type="dxa" w:w="576"/>
          </w:tcPr>
          <w:p>
            <w:r>
              <w:rPr>
                <w:sz w:val="18"/>
              </w:rPr>
              <w:t>min</w:t>
            </w:r>
          </w:p>
        </w:tc>
        <w:tc>
          <w:tcPr>
            <w:tcW w:type="dxa" w:w="576"/>
          </w:tcPr>
          <w:p>
            <w:r>
              <w:rPr>
                <w:sz w:val="18"/>
              </w:rPr>
              <w:t>34.00</w:t>
            </w:r>
          </w:p>
        </w:tc>
        <w:tc>
          <w:tcPr>
            <w:tcW w:type="dxa" w:w="576"/>
          </w:tcPr>
          <w:p>
            <w:r>
              <w:rPr>
                <w:sz w:val="18"/>
              </w:rPr>
              <w:t>0.00</w:t>
            </w:r>
          </w:p>
        </w:tc>
        <w:tc>
          <w:tcPr>
            <w:tcW w:type="dxa" w:w="576"/>
          </w:tcPr>
          <w:p>
            <w:r>
              <w:rPr>
                <w:sz w:val="18"/>
              </w:rPr>
              <w:t>1.00</w:t>
            </w:r>
          </w:p>
        </w:tc>
        <w:tc>
          <w:tcPr>
            <w:tcW w:type="dxa" w:w="576"/>
          </w:tcPr>
          <w:p>
            <w:r>
              <w:rPr>
                <w:sz w:val="18"/>
              </w:rPr>
              <w:t>94.00</w:t>
            </w:r>
          </w:p>
        </w:tc>
        <w:tc>
          <w:tcPr>
            <w:tcW w:type="dxa" w:w="576"/>
          </w:tcPr>
          <w:p>
            <w:r>
              <w:rPr>
                <w:sz w:val="18"/>
              </w:rPr>
              <w:t>177.00</w:t>
            </w:r>
          </w:p>
        </w:tc>
        <w:tc>
          <w:tcPr>
            <w:tcW w:type="dxa" w:w="576"/>
          </w:tcPr>
          <w:p>
            <w:r>
              <w:rPr>
                <w:sz w:val="18"/>
              </w:rPr>
              <w:t>0.00</w:t>
            </w:r>
          </w:p>
        </w:tc>
        <w:tc>
          <w:tcPr>
            <w:tcW w:type="dxa" w:w="576"/>
          </w:tcPr>
          <w:p>
            <w:r>
              <w:rPr>
                <w:sz w:val="18"/>
              </w:rPr>
              <w:t>0.0</w:t>
            </w:r>
          </w:p>
        </w:tc>
        <w:tc>
          <w:tcPr>
            <w:tcW w:type="dxa" w:w="576"/>
          </w:tcPr>
          <w:p>
            <w:r>
              <w:rPr>
                <w:sz w:val="18"/>
              </w:rPr>
              <w:t>96.00</w:t>
            </w:r>
          </w:p>
        </w:tc>
        <w:tc>
          <w:tcPr>
            <w:tcW w:type="dxa" w:w="576"/>
          </w:tcPr>
          <w:p>
            <w:r>
              <w:rPr>
                <w:sz w:val="18"/>
              </w:rPr>
              <w:t>0.00</w:t>
            </w:r>
          </w:p>
        </w:tc>
        <w:tc>
          <w:tcPr>
            <w:tcW w:type="dxa" w:w="576"/>
          </w:tcPr>
          <w:p>
            <w:r>
              <w:rPr>
                <w:sz w:val="18"/>
              </w:rPr>
              <w:t>0.00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25%</w:t>
            </w:r>
          </w:p>
        </w:tc>
        <w:tc>
          <w:tcPr>
            <w:tcW w:type="dxa" w:w="576"/>
            <w:shd w:val="clear" w:color="auto" w:fill="F7FAFC"/>
          </w:tcPr>
          <w:p>
            <w:r>
              <w:rPr>
                <w:sz w:val="18"/>
              </w:rPr>
              <w:t>49.00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120.00</w:t>
            </w:r>
          </w:p>
        </w:tc>
        <w:tc>
          <w:tcPr>
            <w:tcW w:type="dxa" w:w="576"/>
            <w:shd w:val="clear" w:color="auto" w:fill="F7FAFC"/>
          </w:tcPr>
          <w:p>
            <w:r>
              <w:rPr>
                <w:sz w:val="18"/>
              </w:rPr>
              <w:t>212.00</w:t>
            </w:r>
          </w:p>
        </w:tc>
        <w:tc>
          <w:tcPr>
            <w:tcW w:type="dxa" w:w="576"/>
            <w:shd w:val="clear" w:color="auto" w:fill="F7FAFC"/>
          </w:tcPr>
          <w:p>
            <w:r>
              <w:rPr>
                <w:sz w:val="18"/>
              </w:rPr>
              <w:t>0.00</w:t>
            </w:r>
          </w:p>
        </w:tc>
        <w:tc>
          <w:tcPr>
            <w:tcW w:type="dxa" w:w="576"/>
            <w:shd w:val="clear" w:color="auto" w:fill="F7FAFC"/>
          </w:tcPr>
          <w:p>
            <w:r>
              <w:rPr>
                <w:sz w:val="18"/>
              </w:rPr>
              <w:t>0.0</w:t>
            </w:r>
          </w:p>
        </w:tc>
        <w:tc>
          <w:tcPr>
            <w:tcW w:type="dxa" w:w="576"/>
            <w:shd w:val="clear" w:color="auto" w:fill="F7FAFC"/>
          </w:tcPr>
          <w:p>
            <w:r>
              <w:rPr>
                <w:sz w:val="18"/>
              </w:rPr>
              <w:t>145.00</w:t>
            </w:r>
          </w:p>
        </w:tc>
        <w:tc>
          <w:tcPr>
            <w:tcW w:type="dxa" w:w="576"/>
            <w:shd w:val="clear" w:color="auto" w:fill="F7FAFC"/>
          </w:tcPr>
          <w:p>
            <w:r>
              <w:rPr>
                <w:sz w:val="18"/>
              </w:rPr>
              <w:t>0.00</w:t>
            </w:r>
          </w:p>
        </w:tc>
        <w:tc>
          <w:tcPr>
            <w:tcW w:type="dxa" w:w="576"/>
            <w:shd w:val="clear" w:color="auto" w:fill="F7FAFC"/>
          </w:tcPr>
          <w:p>
            <w:r>
              <w:rPr>
                <w:sz w:val="18"/>
              </w:rPr>
              <w:t>0.00</w:t>
            </w:r>
          </w:p>
        </w:tc>
        <w:tc>
          <w:tcPr>
            <w:tcW w:type="dxa" w:w="576"/>
            <w:shd w:val="clear" w:color="auto" w:fill="F7FAFC"/>
          </w:tcPr>
          <w:p>
            <w:r>
              <w:rPr>
                <w:sz w:val="18"/>
              </w:rPr>
              <w:t>1.00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0.00</w:t>
            </w:r>
          </w:p>
        </w:tc>
      </w:tr>
      <w:tr>
        <w:tc>
          <w:tcPr>
            <w:tcW w:type="dxa" w:w="576"/>
          </w:tcPr>
          <w:p>
            <w:r>
              <w:rPr>
                <w:sz w:val="18"/>
              </w:rPr>
              <w:t>50%</w:t>
            </w:r>
          </w:p>
        </w:tc>
        <w:tc>
          <w:tcPr>
            <w:tcW w:type="dxa" w:w="576"/>
          </w:tcPr>
          <w:p>
            <w:r>
              <w:rPr>
                <w:sz w:val="18"/>
              </w:rPr>
              <w:t>56.00</w:t>
            </w:r>
          </w:p>
        </w:tc>
        <w:tc>
          <w:tcPr>
            <w:tcW w:type="dxa" w:w="576"/>
          </w:tcPr>
          <w:p>
            <w:r>
              <w:rPr>
                <w:sz w:val="18"/>
              </w:rPr>
              <w:t>1.00</w:t>
            </w:r>
          </w:p>
        </w:tc>
        <w:tc>
          <w:tcPr>
            <w:tcW w:type="dxa" w:w="576"/>
          </w:tcPr>
          <w:p>
            <w:r>
              <w:rPr>
                <w:sz w:val="18"/>
              </w:rPr>
              <w:t>3.00</w:t>
            </w:r>
          </w:p>
        </w:tc>
        <w:tc>
          <w:tcPr>
            <w:tcW w:type="dxa" w:w="576"/>
          </w:tcPr>
          <w:p>
            <w:r>
              <w:rPr>
                <w:sz w:val="18"/>
              </w:rPr>
              <w:t>130.00</w:t>
            </w:r>
          </w:p>
        </w:tc>
        <w:tc>
          <w:tcPr>
            <w:tcW w:type="dxa" w:w="576"/>
          </w:tcPr>
          <w:p>
            <w:r>
              <w:rPr>
                <w:sz w:val="18"/>
              </w:rPr>
              <w:t>239.00</w:t>
            </w:r>
          </w:p>
        </w:tc>
        <w:tc>
          <w:tcPr>
            <w:tcW w:type="dxa" w:w="576"/>
          </w:tcPr>
          <w:p>
            <w:r>
              <w:rPr>
                <w:sz w:val="18"/>
              </w:rPr>
              <w:t>0.00</w:t>
            </w:r>
          </w:p>
        </w:tc>
        <w:tc>
          <w:tcPr>
            <w:tcW w:type="dxa" w:w="576"/>
          </w:tcPr>
          <w:p>
            <w:r>
              <w:rPr>
                <w:sz w:val="18"/>
              </w:rPr>
              <w:t>0.0</w:t>
            </w:r>
          </w:p>
        </w:tc>
        <w:tc>
          <w:tcPr>
            <w:tcW w:type="dxa" w:w="576"/>
          </w:tcPr>
          <w:p>
            <w:r>
              <w:rPr>
                <w:sz w:val="18"/>
              </w:rPr>
              <w:t>158.00</w:t>
            </w:r>
          </w:p>
        </w:tc>
        <w:tc>
          <w:tcPr>
            <w:tcW w:type="dxa" w:w="576"/>
          </w:tcPr>
          <w:p>
            <w:r>
              <w:rPr>
                <w:sz w:val="18"/>
              </w:rPr>
              <w:t>0.00</w:t>
            </w:r>
          </w:p>
        </w:tc>
        <w:tc>
          <w:tcPr>
            <w:tcW w:type="dxa" w:w="576"/>
          </w:tcPr>
          <w:p>
            <w:r>
              <w:rPr>
                <w:sz w:val="18"/>
              </w:rPr>
              <w:t>0.10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75%</w:t>
            </w:r>
          </w:p>
        </w:tc>
        <w:tc>
          <w:tcPr>
            <w:tcW w:type="dxa" w:w="576"/>
            <w:shd w:val="clear" w:color="auto" w:fill="F7FAFC"/>
          </w:tcPr>
          <w:p>
            <w:r>
              <w:rPr>
                <w:sz w:val="18"/>
              </w:rPr>
              <w:t>60.00</w:t>
            </w:r>
          </w:p>
        </w:tc>
        <w:tc>
          <w:tcPr>
            <w:tcW w:type="dxa" w:w="576"/>
            <w:shd w:val="clear" w:color="auto" w:fill="F7FAFC"/>
          </w:tcPr>
          <w:p>
            <w:r>
              <w:rPr>
                <w:sz w:val="18"/>
              </w:rPr>
              <w:t>1.00</w:t>
            </w:r>
          </w:p>
        </w:tc>
        <w:tc>
          <w:tcPr>
            <w:tcW w:type="dxa" w:w="576"/>
            <w:shd w:val="clear" w:color="auto" w:fill="F7FAFC"/>
          </w:tcPr>
          <w:p>
            <w:r>
              <w:rPr>
                <w:sz w:val="18"/>
              </w:rPr>
              <w:t>4.00</w:t>
            </w:r>
          </w:p>
        </w:tc>
        <w:tc>
          <w:tcPr>
            <w:tcW w:type="dxa" w:w="576"/>
            <w:shd w:val="clear" w:color="auto" w:fill="F7FAFC"/>
          </w:tcPr>
          <w:p>
            <w:r>
              <w:rPr>
                <w:sz w:val="18"/>
              </w:rPr>
              <w:t>140.00</w:t>
            </w:r>
          </w:p>
        </w:tc>
        <w:tc>
          <w:tcPr>
            <w:tcW w:type="dxa" w:w="576"/>
            <w:shd w:val="clear" w:color="auto" w:fill="F7FAFC"/>
          </w:tcPr>
          <w:p>
            <w:r>
              <w:rPr>
                <w:sz w:val="18"/>
              </w:rPr>
              <w:t>265.00</w:t>
            </w:r>
          </w:p>
        </w:tc>
        <w:tc>
          <w:tcPr>
            <w:tcW w:type="dxa" w:w="576"/>
            <w:shd w:val="clear" w:color="auto" w:fill="F7FAFC"/>
          </w:tcPr>
          <w:p>
            <w:r>
              <w:rPr>
                <w:sz w:val="18"/>
              </w:rPr>
              <w:t>0.00</w:t>
            </w:r>
          </w:p>
        </w:tc>
        <w:tc>
          <w:tcPr>
            <w:tcW w:type="dxa" w:w="576"/>
            <w:shd w:val="clear" w:color="auto" w:fill="F7FAFC"/>
          </w:tcPr>
          <w:p>
            <w:r>
              <w:rPr>
                <w:sz w:val="18"/>
              </w:rPr>
              <w:t>2.0</w:t>
            </w:r>
          </w:p>
        </w:tc>
        <w:tc>
          <w:tcPr>
            <w:tcW w:type="dxa" w:w="576"/>
            <w:shd w:val="clear" w:color="auto" w:fill="F7FAFC"/>
          </w:tcPr>
          <w:p>
            <w:r>
              <w:rPr>
                <w:sz w:val="18"/>
              </w:rPr>
              <w:t>165.00</w:t>
            </w:r>
          </w:p>
        </w:tc>
        <w:tc>
          <w:tcPr>
            <w:tcW w:type="dxa" w:w="576"/>
            <w:shd w:val="clear" w:color="auto" w:fill="F7FAFC"/>
          </w:tcPr>
          <w:p>
            <w:r>
              <w:rPr>
                <w:sz w:val="18"/>
              </w:rPr>
              <w:t>0.00</w:t>
            </w:r>
          </w:p>
        </w:tc>
        <w:tc>
          <w:tcPr>
            <w:tcW w:type="dxa" w:w="576"/>
            <w:shd w:val="clear" w:color="auto" w:fill="F7FAFC"/>
          </w:tcPr>
          <w:p>
            <w:r>
              <w:rPr>
                <w:sz w:val="18"/>
              </w:rPr>
              <w:t>1.40</w:t>
            </w:r>
          </w:p>
        </w:tc>
        <w:tc>
          <w:tcPr>
            <w:tcW w:type="dxa" w:w="576"/>
            <w:shd w:val="clear" w:color="auto" w:fill="F7FAFC"/>
          </w:tcPr>
          <w:p>
            <w:r>
              <w:rPr>
                <w:sz w:val="18"/>
              </w:rPr>
              <w:t>2.00</w:t>
            </w:r>
          </w:p>
        </w:tc>
        <w:tc>
          <w:tcPr>
            <w:tcW w:type="dxa" w:w="576"/>
            <w:shd w:val="clear" w:color="auto" w:fill="F7FAFC"/>
          </w:tcPr>
          <w:p>
            <w:r>
              <w:rPr>
                <w:sz w:val="18"/>
              </w:rPr>
              <w:t>1.00</w:t>
            </w:r>
          </w:p>
        </w:tc>
        <w:tc>
          <w:tcPr>
            <w:tcW w:type="dxa" w:w="576"/>
            <w:shd w:val="clear" w:color="auto" w:fill="F7FAFC"/>
          </w:tcPr>
          <w:p>
            <w:r>
              <w:rPr>
                <w:sz w:val="18"/>
              </w:rPr>
              <w:t>7.00</w:t>
            </w:r>
          </w:p>
        </w:tc>
        <w:tc>
          <w:tcPr>
            <w:tcW w:type="dxa" w:w="576"/>
            <w:shd w:val="clear" w:color="auto" w:fill="F7FAFC"/>
          </w:tcPr>
          <w:p>
            <w:r>
              <w:rPr>
                <w:sz w:val="18"/>
              </w:rPr>
              <w:t>1.00</w:t>
            </w:r>
          </w:p>
        </w:tc>
      </w:tr>
      <w:tr>
        <w:tc>
          <w:tcPr>
            <w:tcW w:type="dxa" w:w="576"/>
          </w:tcPr>
          <w:p>
            <w:r>
              <w:rPr>
                <w:sz w:val="18"/>
              </w:rPr>
              <w:t>max</w:t>
            </w:r>
          </w:p>
        </w:tc>
        <w:tc>
          <w:tcPr>
            <w:tcW w:type="dxa" w:w="576"/>
          </w:tcPr>
          <w:p>
            <w:r>
              <w:rPr>
                <w:sz w:val="18"/>
              </w:rPr>
              <w:t>76.00</w:t>
            </w:r>
          </w:p>
        </w:tc>
        <w:tc>
          <w:tcPr>
            <w:tcW w:type="dxa" w:w="576"/>
          </w:tcPr>
          <w:p>
            <w:r>
              <w:rPr>
                <w:sz w:val="18"/>
              </w:rPr>
              <w:t>1.00</w:t>
            </w:r>
          </w:p>
        </w:tc>
        <w:tc>
          <w:tcPr>
            <w:tcW w:type="dxa" w:w="576"/>
          </w:tcPr>
          <w:p>
            <w:r>
              <w:rPr>
                <w:sz w:val="18"/>
              </w:rPr>
              <w:t>4.00</w:t>
            </w:r>
          </w:p>
        </w:tc>
        <w:tc>
          <w:tcPr>
            <w:tcW w:type="dxa" w:w="576"/>
          </w:tcPr>
          <w:p>
            <w:r>
              <w:rPr>
                <w:sz w:val="18"/>
              </w:rPr>
              <w:t>180.00</w:t>
            </w:r>
          </w:p>
        </w:tc>
        <w:tc>
          <w:tcPr>
            <w:tcW w:type="dxa" w:w="576"/>
          </w:tcPr>
          <w:p>
            <w:r>
              <w:rPr>
                <w:sz w:val="18"/>
              </w:rPr>
              <w:t>330.00</w:t>
            </w:r>
          </w:p>
        </w:tc>
        <w:tc>
          <w:tcPr>
            <w:tcW w:type="dxa" w:w="576"/>
          </w:tcPr>
          <w:p>
            <w:r>
              <w:rPr>
                <w:sz w:val="18"/>
              </w:rPr>
              <w:t>1.00</w:t>
            </w:r>
          </w:p>
        </w:tc>
        <w:tc>
          <w:tcPr>
            <w:tcW w:type="dxa" w:w="576"/>
          </w:tcPr>
          <w:p>
            <w:r>
              <w:rPr>
                <w:sz w:val="18"/>
              </w:rPr>
              <w:t>2.0</w:t>
            </w:r>
          </w:p>
        </w:tc>
        <w:tc>
          <w:tcPr>
            <w:tcW w:type="dxa" w:w="576"/>
          </w:tcPr>
          <w:p>
            <w:r>
              <w:rPr>
                <w:sz w:val="18"/>
              </w:rPr>
              <w:t>192.00</w:t>
            </w:r>
          </w:p>
        </w:tc>
        <w:tc>
          <w:tcPr>
            <w:tcW w:type="dxa" w:w="576"/>
          </w:tcPr>
          <w:p>
            <w:r>
              <w:rPr>
                <w:sz w:val="18"/>
              </w:rPr>
              <w:t>1.00</w:t>
            </w:r>
          </w:p>
        </w:tc>
        <w:tc>
          <w:tcPr>
            <w:tcW w:type="dxa" w:w="576"/>
          </w:tcPr>
          <w:p>
            <w:r>
              <w:rPr>
                <w:sz w:val="18"/>
              </w:rPr>
              <w:t>4.00</w:t>
            </w:r>
          </w:p>
        </w:tc>
        <w:tc>
          <w:tcPr>
            <w:tcW w:type="dxa" w:w="576"/>
          </w:tcPr>
          <w:p>
            <w:r>
              <w:rPr>
                <w:sz w:val="18"/>
              </w:rPr>
              <w:t>3.00</w:t>
            </w:r>
          </w:p>
        </w:tc>
        <w:tc>
          <w:tcPr>
            <w:tcW w:type="dxa" w:w="576"/>
          </w:tcPr>
          <w:p>
            <w:r>
              <w:rPr>
                <w:sz w:val="18"/>
              </w:rPr>
              <w:t>3.00</w:t>
            </w:r>
          </w:p>
        </w:tc>
        <w:tc>
          <w:tcPr>
            <w:tcW w:type="dxa" w:w="576"/>
          </w:tcPr>
          <w:p>
            <w:r>
              <w:rPr>
                <w:sz w:val="18"/>
              </w:rPr>
              <w:t>7.00</w:t>
            </w:r>
          </w:p>
        </w:tc>
        <w:tc>
          <w:tcPr>
            <w:tcW w:type="dxa" w:w="576"/>
          </w:tcPr>
          <w:p>
            <w:r>
              <w:rPr>
                <w:sz w:val="18"/>
              </w:rPr>
              <w:t>1.00</w:t>
            </w:r>
          </w:p>
        </w:tc>
      </w:tr>
    </w:tbl>
    <w:p/>
    <w:p>
      <w:r>
        <w:br w:type="page"/>
      </w:r>
    </w:p>
    <w:p>
      <w:pPr>
        <w:pStyle w:val="Heading2"/>
      </w:pPr>
      <w:r>
        <w:rPr>
          <w:color w:val="2C5282"/>
        </w:rPr>
        <w:t>Detect outliers in the Age column using the IQR method. Store in outlier_df.</w:t>
      </w:r>
    </w:p>
    <w:p>
      <w:pPr>
        <w:spacing w:after="120"/>
      </w:pPr>
      <w:r>
        <w:rPr>
          <w:sz w:val="22"/>
        </w:rPr>
        <w:t>The provided output displays descriptive statistics for a dataset related to heart disease, including counts and means for various medical attributes, which will be used as a basis to detect outliers in the Age column using the Interquartile Range (IQR) method and store the results in a dataframe called outlier_df.</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t>=== Descriptive Statistics ===</w:t>
            </w:r>
          </w:p>
        </w:tc>
      </w:tr>
      <w:tr>
        <w:tc>
          <w:tcPr>
            <w:tcW w:type="dxa" w:w="576"/>
          </w:tcPr>
          <w:p>
            <w:r>
              <w:rPr>
                <w:sz w:val="18"/>
              </w:rPr>
              <w:t>Age</w:t>
            </w:r>
          </w:p>
        </w:tc>
        <w:tc>
          <w:tcPr>
            <w:tcW w:type="dxa" w:w="576"/>
          </w:tcPr>
          <w:p>
            <w:r>
              <w:rPr>
                <w:sz w:val="18"/>
              </w:rPr>
              <w:t>Sex</w:t>
            </w:r>
          </w:p>
        </w:tc>
        <w:tc>
          <w:tcPr>
            <w:tcW w:type="dxa" w:w="576"/>
          </w:tcPr>
          <w:p>
            <w:r>
              <w:rPr>
                <w:sz w:val="18"/>
              </w:rPr>
              <w:t>Chest pain type</w:t>
            </w:r>
          </w:p>
        </w:tc>
        <w:tc>
          <w:tcPr>
            <w:tcW w:type="dxa" w:w="576"/>
          </w:tcPr>
          <w:p>
            <w:r>
              <w:rPr>
                <w:sz w:val="18"/>
              </w:rPr>
              <w:t>BP</w:t>
            </w:r>
          </w:p>
        </w:tc>
        <w:tc>
          <w:tcPr>
            <w:tcW w:type="dxa" w:w="576"/>
          </w:tcPr>
          <w:p>
            <w:r>
              <w:rPr>
                <w:sz w:val="18"/>
              </w:rPr>
              <w:t>Cholesterol</w:t>
            </w:r>
          </w:p>
        </w:tc>
        <w:tc>
          <w:tcPr>
            <w:tcW w:type="dxa" w:w="576"/>
          </w:tcPr>
          <w:p>
            <w:r>
              <w:rPr>
                <w:sz w:val="18"/>
              </w:rPr>
              <w:t>FBS over 120</w:t>
            </w:r>
          </w:p>
        </w:tc>
        <w:tc>
          <w:tcPr>
            <w:tcW w:type="dxa" w:w="576"/>
          </w:tcPr>
          <w:p>
            <w:r>
              <w:rPr>
                <w:sz w:val="18"/>
              </w:rPr>
              <w:t>EKG results</w:t>
            </w:r>
          </w:p>
        </w:tc>
        <w:tc>
          <w:tcPr>
            <w:tcW w:type="dxa" w:w="576"/>
          </w:tcPr>
          <w:p>
            <w:r>
              <w:rPr>
                <w:sz w:val="18"/>
              </w:rPr>
              <w:t>Max HR</w:t>
            </w:r>
          </w:p>
        </w:tc>
        <w:tc>
          <w:tcPr>
            <w:tcW w:type="dxa" w:w="576"/>
          </w:tcPr>
          <w:p>
            <w:r>
              <w:rPr>
                <w:sz w:val="18"/>
              </w:rPr>
              <w:t>Exercise angina</w:t>
            </w:r>
          </w:p>
        </w:tc>
        <w:tc>
          <w:tcPr>
            <w:tcW w:type="dxa" w:w="576"/>
          </w:tcPr>
          <w:p>
            <w:r>
              <w:rPr>
                <w:sz w:val="18"/>
              </w:rPr>
              <w:t>ST depression</w:t>
            </w:r>
          </w:p>
        </w:tc>
        <w:tc>
          <w:tcPr>
            <w:tcW w:type="dxa" w:w="576"/>
          </w:tcPr>
          <w:p>
            <w:r>
              <w:rPr>
                <w:sz w:val="18"/>
              </w:rPr>
              <w:t>Slope of ST</w:t>
            </w:r>
          </w:p>
        </w:tc>
        <w:tc>
          <w:tcPr>
            <w:tcW w:type="dxa" w:w="576"/>
          </w:tcPr>
          <w:p>
            <w:r>
              <w:rPr>
                <w:sz w:val="18"/>
              </w:rPr>
              <w:t>Number of vessels fluro</w:t>
            </w:r>
          </w:p>
        </w:tc>
        <w:tc>
          <w:tcPr>
            <w:tcW w:type="dxa" w:w="576"/>
          </w:tcPr>
          <w:p>
            <w:r>
              <w:rPr>
                <w:sz w:val="18"/>
              </w:rPr>
              <w:t>Thallium</w:t>
            </w:r>
          </w:p>
        </w:tc>
        <w:tc>
          <w:tcPr>
            <w:tcW w:type="dxa" w:w="576"/>
          </w:tcPr>
          <w:p>
            <w:r>
              <w:rPr>
                <w:sz w:val="18"/>
              </w:rPr>
              <w:t>Heart_Disease</w:t>
            </w:r>
          </w:p>
        </w:tc>
        <w:tc>
          <w:tcPr>
            <w:tcW w:type="dxa" w:w="576"/>
          </w:tcPr>
          <w:p>
            <w:r>
              <w:rPr>
                <w:sz w:val="18"/>
              </w:rPr>
            </w:r>
          </w:p>
        </w:tc>
      </w:tr>
      <w:tr>
        <w:tc>
          <w:tcPr>
            <w:tcW w:type="dxa" w:w="576"/>
            <w:shd w:val="clear" w:color="auto" w:fill="F7FAFC"/>
          </w:tcPr>
          <w:p>
            <w:r>
              <w:rPr>
                <w:sz w:val="18"/>
              </w:rPr>
              <w:t>count</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r>
      <w:tr>
        <w:tc>
          <w:tcPr>
            <w:tcW w:type="dxa" w:w="576"/>
          </w:tcPr>
          <w:p>
            <w:r>
              <w:rPr>
                <w:sz w:val="18"/>
              </w:rPr>
              <w:t>mean</w:t>
            </w:r>
          </w:p>
        </w:tc>
        <w:tc>
          <w:tcPr>
            <w:tcW w:type="dxa" w:w="576"/>
          </w:tcPr>
          <w:p>
            <w:r>
              <w:rPr>
                <w:sz w:val="18"/>
              </w:rPr>
              <w:t>54.34</w:t>
            </w:r>
          </w:p>
        </w:tc>
        <w:tc>
          <w:tcPr>
            <w:tcW w:type="dxa" w:w="576"/>
          </w:tcPr>
          <w:p>
            <w:r>
              <w:rPr>
                <w:sz w:val="18"/>
              </w:rPr>
              <w:t>0.72</w:t>
            </w:r>
          </w:p>
        </w:tc>
        <w:tc>
          <w:tcPr>
            <w:tcW w:type="dxa" w:w="576"/>
          </w:tcPr>
          <w:p>
            <w:r>
              <w:rPr>
                <w:sz w:val="18"/>
              </w:rPr>
              <w:t>3.20</w:t>
            </w:r>
          </w:p>
        </w:tc>
        <w:tc>
          <w:tcPr>
            <w:tcW w:type="dxa" w:w="576"/>
          </w:tcPr>
          <w:p>
            <w:r>
              <w:rPr>
                <w:sz w:val="18"/>
              </w:rPr>
              <w:t>130.50</w:t>
            </w:r>
          </w:p>
        </w:tc>
        <w:tc>
          <w:tcPr>
            <w:tcW w:type="dxa" w:w="576"/>
          </w:tcPr>
          <w:p>
            <w:r>
              <w:rPr>
                <w:sz w:val="18"/>
              </w:rPr>
              <w:t>240.98</w:t>
            </w:r>
          </w:p>
        </w:tc>
        <w:tc>
          <w:tcPr>
            <w:tcW w:type="dxa" w:w="576"/>
          </w:tcPr>
          <w:p>
            <w:r>
              <w:rPr>
                <w:sz w:val="18"/>
              </w:rPr>
              <w:t>0.08</w:t>
            </w:r>
          </w:p>
        </w:tc>
        <w:tc>
          <w:tcPr>
            <w:tcW w:type="dxa" w:w="576"/>
          </w:tcPr>
          <w:p>
            <w:r>
              <w:rPr>
                <w:sz w:val="18"/>
              </w:rPr>
              <w:t>1.0</w:t>
            </w:r>
          </w:p>
        </w:tc>
        <w:tc>
          <w:tcPr>
            <w:tcW w:type="dxa" w:w="576"/>
          </w:tcPr>
          <w:p>
            <w:r>
              <w:rPr>
                <w:sz w:val="18"/>
              </w:rPr>
              <w:t>154.41</w:t>
            </w:r>
          </w:p>
        </w:tc>
        <w:tc>
          <w:tcPr>
            <w:tcW w:type="dxa" w:w="576"/>
          </w:tcPr>
          <w:p>
            <w:r>
              <w:rPr>
                <w:sz w:val="18"/>
              </w:rPr>
              <w:t>0.25</w:t>
            </w:r>
          </w:p>
        </w:tc>
        <w:tc>
          <w:tcPr>
            <w:tcW w:type="dxa" w:w="576"/>
          </w:tcPr>
          <w:p>
            <w:r>
              <w:rPr>
                <w:sz w:val="18"/>
              </w:rPr>
              <w:t>0.72</w:t>
            </w:r>
          </w:p>
        </w:tc>
        <w:tc>
          <w:tcPr>
            <w:tcW w:type="dxa" w:w="576"/>
          </w:tcPr>
          <w:p>
            <w:r>
              <w:rPr>
                <w:sz w:val="18"/>
              </w:rPr>
              <w:t>1.48</w:t>
            </w:r>
          </w:p>
        </w:tc>
        <w:tc>
          <w:tcPr>
            <w:tcW w:type="dxa" w:w="576"/>
          </w:tcPr>
          <w:p>
            <w:r>
              <w:rPr>
                <w:sz w:val="18"/>
              </w:rPr>
              <w:t>0.47</w:t>
            </w:r>
          </w:p>
        </w:tc>
        <w:tc>
          <w:tcPr>
            <w:tcW w:type="dxa" w:w="576"/>
          </w:tcPr>
          <w:p>
            <w:r>
              <w:rPr>
                <w:sz w:val="18"/>
              </w:rPr>
              <w:t>4.65</w:t>
            </w:r>
          </w:p>
        </w:tc>
        <w:tc>
          <w:tcPr>
            <w:tcW w:type="dxa" w:w="576"/>
          </w:tcPr>
          <w:p>
            <w:r>
              <w:rPr>
                <w:sz w:val="18"/>
              </w:rPr>
              <w:t>0.44</w:t>
            </w:r>
          </w:p>
        </w:tc>
      </w:tr>
      <w:tr>
        <w:tc>
          <w:tcPr>
            <w:tcW w:type="dxa" w:w="576"/>
            <w:shd w:val="clear" w:color="auto" w:fill="F7FAFC"/>
          </w:tcPr>
          <w:p>
            <w:r>
              <w:rPr>
                <w:sz w:val="18"/>
              </w:rPr>
              <w:t>std</w:t>
            </w:r>
          </w:p>
        </w:tc>
        <w:tc>
          <w:tcPr>
            <w:tcW w:type="dxa" w:w="576"/>
            <w:shd w:val="clear" w:color="auto" w:fill="F7FAFC"/>
          </w:tcPr>
          <w:p>
            <w:r>
              <w:rPr>
                <w:sz w:val="18"/>
              </w:rPr>
              <w:t>8.31</w:t>
            </w:r>
          </w:p>
        </w:tc>
        <w:tc>
          <w:tcPr>
            <w:tcW w:type="dxa" w:w="576"/>
            <w:shd w:val="clear" w:color="auto" w:fill="F7FAFC"/>
          </w:tcPr>
          <w:p>
            <w:r>
              <w:rPr>
                <w:sz w:val="18"/>
              </w:rPr>
              <w:t>0.45</w:t>
            </w:r>
          </w:p>
        </w:tc>
        <w:tc>
          <w:tcPr>
            <w:tcW w:type="dxa" w:w="576"/>
            <w:shd w:val="clear" w:color="auto" w:fill="F7FAFC"/>
          </w:tcPr>
          <w:p>
            <w:r>
              <w:rPr>
                <w:sz w:val="18"/>
              </w:rPr>
              <w:t>0.91</w:t>
            </w:r>
          </w:p>
        </w:tc>
        <w:tc>
          <w:tcPr>
            <w:tcW w:type="dxa" w:w="576"/>
            <w:shd w:val="clear" w:color="auto" w:fill="F7FAFC"/>
          </w:tcPr>
          <w:p>
            <w:r>
              <w:rPr>
                <w:sz w:val="18"/>
              </w:rPr>
              <w:t>15.12</w:t>
            </w:r>
          </w:p>
        </w:tc>
        <w:tc>
          <w:tcPr>
            <w:tcW w:type="dxa" w:w="576"/>
            <w:shd w:val="clear" w:color="auto" w:fill="F7FAFC"/>
          </w:tcPr>
          <w:p>
            <w:r>
              <w:rPr>
                <w:sz w:val="18"/>
              </w:rPr>
              <w:t>33.77</w:t>
            </w:r>
          </w:p>
        </w:tc>
        <w:tc>
          <w:tcPr>
            <w:tcW w:type="dxa" w:w="576"/>
            <w:shd w:val="clear" w:color="auto" w:fill="F7FAFC"/>
          </w:tcPr>
          <w:p>
            <w:r>
              <w:rPr>
                <w:sz w:val="18"/>
              </w:rPr>
              <w:t>0.27</w:t>
            </w:r>
          </w:p>
        </w:tc>
        <w:tc>
          <w:tcPr>
            <w:tcW w:type="dxa" w:w="576"/>
            <w:shd w:val="clear" w:color="auto" w:fill="F7FAFC"/>
          </w:tcPr>
          <w:p>
            <w:r>
              <w:rPr>
                <w:sz w:val="18"/>
              </w:rPr>
              <w:t>1.0</w:t>
            </w:r>
          </w:p>
        </w:tc>
        <w:tc>
          <w:tcPr>
            <w:tcW w:type="dxa" w:w="576"/>
            <w:shd w:val="clear" w:color="auto" w:fill="F7FAFC"/>
          </w:tcPr>
          <w:p>
            <w:r>
              <w:rPr>
                <w:sz w:val="18"/>
              </w:rPr>
              <w:t>17.26</w:t>
            </w:r>
          </w:p>
        </w:tc>
        <w:tc>
          <w:tcPr>
            <w:tcW w:type="dxa" w:w="576"/>
            <w:shd w:val="clear" w:color="auto" w:fill="F7FAFC"/>
          </w:tcPr>
          <w:p>
            <w:r>
              <w:rPr>
                <w:sz w:val="18"/>
              </w:rPr>
              <w:t>0.43</w:t>
            </w:r>
          </w:p>
        </w:tc>
        <w:tc>
          <w:tcPr>
            <w:tcW w:type="dxa" w:w="576"/>
            <w:shd w:val="clear" w:color="auto" w:fill="F7FAFC"/>
          </w:tcPr>
          <w:p>
            <w:r>
              <w:rPr>
                <w:sz w:val="18"/>
              </w:rPr>
              <w:t>0.94</w:t>
            </w:r>
          </w:p>
        </w:tc>
        <w:tc>
          <w:tcPr>
            <w:tcW w:type="dxa" w:w="576"/>
            <w:shd w:val="clear" w:color="auto" w:fill="F7FAFC"/>
          </w:tcPr>
          <w:p>
            <w:r>
              <w:rPr>
                <w:sz w:val="18"/>
              </w:rPr>
              <w:t>0.56</w:t>
            </w:r>
          </w:p>
        </w:tc>
        <w:tc>
          <w:tcPr>
            <w:tcW w:type="dxa" w:w="576"/>
            <w:shd w:val="clear" w:color="auto" w:fill="F7FAFC"/>
          </w:tcPr>
          <w:p>
            <w:r>
              <w:rPr>
                <w:sz w:val="18"/>
              </w:rPr>
              <w:t>0.79</w:t>
            </w:r>
          </w:p>
        </w:tc>
        <w:tc>
          <w:tcPr>
            <w:tcW w:type="dxa" w:w="576"/>
            <w:shd w:val="clear" w:color="auto" w:fill="F7FAFC"/>
          </w:tcPr>
          <w:p>
            <w:r>
              <w:rPr>
                <w:sz w:val="18"/>
              </w:rPr>
              <w:t>1.96</w:t>
            </w:r>
          </w:p>
        </w:tc>
        <w:tc>
          <w:tcPr>
            <w:tcW w:type="dxa" w:w="576"/>
            <w:shd w:val="clear" w:color="auto" w:fill="F7FAFC"/>
          </w:tcPr>
          <w:p>
            <w:r>
              <w:rPr>
                <w:sz w:val="18"/>
              </w:rPr>
              <w:t>0.50</w:t>
            </w:r>
          </w:p>
        </w:tc>
      </w:tr>
      <w:tr>
        <w:tc>
          <w:tcPr>
            <w:tcW w:type="dxa" w:w="576"/>
          </w:tcPr>
          <w:p>
            <w:r>
              <w:rPr>
                <w:sz w:val="18"/>
              </w:rPr>
              <w:t>min</w:t>
            </w:r>
          </w:p>
        </w:tc>
        <w:tc>
          <w:tcPr>
            <w:tcW w:type="dxa" w:w="576"/>
          </w:tcPr>
          <w:p>
            <w:r>
              <w:rPr>
                <w:sz w:val="18"/>
              </w:rPr>
              <w:t>34.00</w:t>
            </w:r>
          </w:p>
        </w:tc>
        <w:tc>
          <w:tcPr>
            <w:tcW w:type="dxa" w:w="576"/>
          </w:tcPr>
          <w:p>
            <w:r>
              <w:rPr>
                <w:sz w:val="18"/>
              </w:rPr>
              <w:t>0.00</w:t>
            </w:r>
          </w:p>
        </w:tc>
        <w:tc>
          <w:tcPr>
            <w:tcW w:type="dxa" w:w="576"/>
          </w:tcPr>
          <w:p>
            <w:r>
              <w:rPr>
                <w:sz w:val="18"/>
              </w:rPr>
              <w:t>1.00</w:t>
            </w:r>
          </w:p>
        </w:tc>
        <w:tc>
          <w:tcPr>
            <w:tcW w:type="dxa" w:w="576"/>
          </w:tcPr>
          <w:p>
            <w:r>
              <w:rPr>
                <w:sz w:val="18"/>
              </w:rPr>
              <w:t>94.00</w:t>
            </w:r>
          </w:p>
        </w:tc>
        <w:tc>
          <w:tcPr>
            <w:tcW w:type="dxa" w:w="576"/>
          </w:tcPr>
          <w:p>
            <w:r>
              <w:rPr>
                <w:sz w:val="18"/>
              </w:rPr>
              <w:t>177.00</w:t>
            </w:r>
          </w:p>
        </w:tc>
        <w:tc>
          <w:tcPr>
            <w:tcW w:type="dxa" w:w="576"/>
          </w:tcPr>
          <w:p>
            <w:r>
              <w:rPr>
                <w:sz w:val="18"/>
              </w:rPr>
              <w:t>0.00</w:t>
            </w:r>
          </w:p>
        </w:tc>
        <w:tc>
          <w:tcPr>
            <w:tcW w:type="dxa" w:w="576"/>
          </w:tcPr>
          <w:p>
            <w:r>
              <w:rPr>
                <w:sz w:val="18"/>
              </w:rPr>
              <w:t>0.0</w:t>
            </w:r>
          </w:p>
        </w:tc>
        <w:tc>
          <w:tcPr>
            <w:tcW w:type="dxa" w:w="576"/>
          </w:tcPr>
          <w:p>
            <w:r>
              <w:rPr>
                <w:sz w:val="18"/>
              </w:rPr>
              <w:t>96.00</w:t>
            </w:r>
          </w:p>
        </w:tc>
        <w:tc>
          <w:tcPr>
            <w:tcW w:type="dxa" w:w="576"/>
          </w:tcPr>
          <w:p>
            <w:r>
              <w:rPr>
                <w:sz w:val="18"/>
              </w:rPr>
              <w:t>0.00</w:t>
            </w:r>
          </w:p>
        </w:tc>
        <w:tc>
          <w:tcPr>
            <w:tcW w:type="dxa" w:w="576"/>
          </w:tcPr>
          <w:p>
            <w:r>
              <w:rPr>
                <w:sz w:val="18"/>
              </w:rPr>
              <w:t>0.00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25%</w:t>
            </w:r>
          </w:p>
        </w:tc>
        <w:tc>
          <w:tcPr>
            <w:tcW w:type="dxa" w:w="576"/>
            <w:shd w:val="clear" w:color="auto" w:fill="F7FAFC"/>
          </w:tcPr>
          <w:p>
            <w:r>
              <w:rPr>
                <w:sz w:val="18"/>
              </w:rPr>
              <w:t>49.00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120.00</w:t>
            </w:r>
          </w:p>
        </w:tc>
        <w:tc>
          <w:tcPr>
            <w:tcW w:type="dxa" w:w="576"/>
            <w:shd w:val="clear" w:color="auto" w:fill="F7FAFC"/>
          </w:tcPr>
          <w:p>
            <w:r>
              <w:rPr>
                <w:sz w:val="18"/>
              </w:rPr>
              <w:t>212.00</w:t>
            </w:r>
          </w:p>
        </w:tc>
        <w:tc>
          <w:tcPr>
            <w:tcW w:type="dxa" w:w="576"/>
            <w:shd w:val="clear" w:color="auto" w:fill="F7FAFC"/>
          </w:tcPr>
          <w:p>
            <w:r>
              <w:rPr>
                <w:sz w:val="18"/>
              </w:rPr>
              <w:t>0.00</w:t>
            </w:r>
          </w:p>
        </w:tc>
        <w:tc>
          <w:tcPr>
            <w:tcW w:type="dxa" w:w="576"/>
            <w:shd w:val="clear" w:color="auto" w:fill="F7FAFC"/>
          </w:tcPr>
          <w:p>
            <w:r>
              <w:rPr>
                <w:sz w:val="18"/>
              </w:rPr>
              <w:t>0.0</w:t>
            </w:r>
          </w:p>
        </w:tc>
        <w:tc>
          <w:tcPr>
            <w:tcW w:type="dxa" w:w="576"/>
            <w:shd w:val="clear" w:color="auto" w:fill="F7FAFC"/>
          </w:tcPr>
          <w:p>
            <w:r>
              <w:rPr>
                <w:sz w:val="18"/>
              </w:rPr>
              <w:t>145.00</w:t>
            </w:r>
          </w:p>
        </w:tc>
        <w:tc>
          <w:tcPr>
            <w:tcW w:type="dxa" w:w="576"/>
            <w:shd w:val="clear" w:color="auto" w:fill="F7FAFC"/>
          </w:tcPr>
          <w:p>
            <w:r>
              <w:rPr>
                <w:sz w:val="18"/>
              </w:rPr>
              <w:t>0.00</w:t>
            </w:r>
          </w:p>
        </w:tc>
        <w:tc>
          <w:tcPr>
            <w:tcW w:type="dxa" w:w="576"/>
            <w:shd w:val="clear" w:color="auto" w:fill="F7FAFC"/>
          </w:tcPr>
          <w:p>
            <w:r>
              <w:rPr>
                <w:sz w:val="18"/>
              </w:rPr>
              <w:t>0.00</w:t>
            </w:r>
          </w:p>
        </w:tc>
        <w:tc>
          <w:tcPr>
            <w:tcW w:type="dxa" w:w="576"/>
            <w:shd w:val="clear" w:color="auto" w:fill="F7FAFC"/>
          </w:tcPr>
          <w:p>
            <w:r>
              <w:rPr>
                <w:sz w:val="18"/>
              </w:rPr>
              <w:t>1.00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0.00</w:t>
            </w:r>
          </w:p>
        </w:tc>
      </w:tr>
      <w:tr>
        <w:tc>
          <w:tcPr>
            <w:tcW w:type="dxa" w:w="576"/>
          </w:tcPr>
          <w:p>
            <w:r>
              <w:rPr>
                <w:sz w:val="18"/>
              </w:rPr>
              <w:t>50%</w:t>
            </w:r>
          </w:p>
        </w:tc>
        <w:tc>
          <w:tcPr>
            <w:tcW w:type="dxa" w:w="576"/>
          </w:tcPr>
          <w:p>
            <w:r>
              <w:rPr>
                <w:sz w:val="18"/>
              </w:rPr>
              <w:t>56.00</w:t>
            </w:r>
          </w:p>
        </w:tc>
        <w:tc>
          <w:tcPr>
            <w:tcW w:type="dxa" w:w="576"/>
          </w:tcPr>
          <w:p>
            <w:r>
              <w:rPr>
                <w:sz w:val="18"/>
              </w:rPr>
              <w:t>1.00</w:t>
            </w:r>
          </w:p>
        </w:tc>
        <w:tc>
          <w:tcPr>
            <w:tcW w:type="dxa" w:w="576"/>
          </w:tcPr>
          <w:p>
            <w:r>
              <w:rPr>
                <w:sz w:val="18"/>
              </w:rPr>
              <w:t>3.00</w:t>
            </w:r>
          </w:p>
        </w:tc>
        <w:tc>
          <w:tcPr>
            <w:tcW w:type="dxa" w:w="576"/>
          </w:tcPr>
          <w:p>
            <w:r>
              <w:rPr>
                <w:sz w:val="18"/>
              </w:rPr>
              <w:t>130.00</w:t>
            </w:r>
          </w:p>
        </w:tc>
        <w:tc>
          <w:tcPr>
            <w:tcW w:type="dxa" w:w="576"/>
          </w:tcPr>
          <w:p>
            <w:r>
              <w:rPr>
                <w:sz w:val="18"/>
              </w:rPr>
              <w:t>239.00</w:t>
            </w:r>
          </w:p>
        </w:tc>
        <w:tc>
          <w:tcPr>
            <w:tcW w:type="dxa" w:w="576"/>
          </w:tcPr>
          <w:p>
            <w:r>
              <w:rPr>
                <w:sz w:val="18"/>
              </w:rPr>
              <w:t>0.00</w:t>
            </w:r>
          </w:p>
        </w:tc>
        <w:tc>
          <w:tcPr>
            <w:tcW w:type="dxa" w:w="576"/>
          </w:tcPr>
          <w:p>
            <w:r>
              <w:rPr>
                <w:sz w:val="18"/>
              </w:rPr>
              <w:t>0.0</w:t>
            </w:r>
          </w:p>
        </w:tc>
        <w:tc>
          <w:tcPr>
            <w:tcW w:type="dxa" w:w="576"/>
          </w:tcPr>
          <w:p>
            <w:r>
              <w:rPr>
                <w:sz w:val="18"/>
              </w:rPr>
              <w:t>158.00</w:t>
            </w:r>
          </w:p>
        </w:tc>
        <w:tc>
          <w:tcPr>
            <w:tcW w:type="dxa" w:w="576"/>
          </w:tcPr>
          <w:p>
            <w:r>
              <w:rPr>
                <w:sz w:val="18"/>
              </w:rPr>
              <w:t>0.00</w:t>
            </w:r>
          </w:p>
        </w:tc>
        <w:tc>
          <w:tcPr>
            <w:tcW w:type="dxa" w:w="576"/>
          </w:tcPr>
          <w:p>
            <w:r>
              <w:rPr>
                <w:sz w:val="18"/>
              </w:rPr>
              <w:t>0.10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75%</w:t>
            </w:r>
          </w:p>
        </w:tc>
        <w:tc>
          <w:tcPr>
            <w:tcW w:type="dxa" w:w="576"/>
            <w:shd w:val="clear" w:color="auto" w:fill="F7FAFC"/>
          </w:tcPr>
          <w:p>
            <w:r>
              <w:rPr>
                <w:sz w:val="18"/>
              </w:rPr>
              <w:t>60.00</w:t>
            </w:r>
          </w:p>
        </w:tc>
        <w:tc>
          <w:tcPr>
            <w:tcW w:type="dxa" w:w="576"/>
            <w:shd w:val="clear" w:color="auto" w:fill="F7FAFC"/>
          </w:tcPr>
          <w:p>
            <w:r>
              <w:rPr>
                <w:sz w:val="18"/>
              </w:rPr>
              <w:t>1.00</w:t>
            </w:r>
          </w:p>
        </w:tc>
        <w:tc>
          <w:tcPr>
            <w:tcW w:type="dxa" w:w="576"/>
            <w:shd w:val="clear" w:color="auto" w:fill="F7FAFC"/>
          </w:tcPr>
          <w:p>
            <w:r>
              <w:rPr>
                <w:sz w:val="18"/>
              </w:rPr>
              <w:t>4.00</w:t>
            </w:r>
          </w:p>
        </w:tc>
        <w:tc>
          <w:tcPr>
            <w:tcW w:type="dxa" w:w="576"/>
            <w:shd w:val="clear" w:color="auto" w:fill="F7FAFC"/>
          </w:tcPr>
          <w:p>
            <w:r>
              <w:rPr>
                <w:sz w:val="18"/>
              </w:rPr>
              <w:t>140.00</w:t>
            </w:r>
          </w:p>
        </w:tc>
        <w:tc>
          <w:tcPr>
            <w:tcW w:type="dxa" w:w="576"/>
            <w:shd w:val="clear" w:color="auto" w:fill="F7FAFC"/>
          </w:tcPr>
          <w:p>
            <w:r>
              <w:rPr>
                <w:sz w:val="18"/>
              </w:rPr>
              <w:t>265.00</w:t>
            </w:r>
          </w:p>
        </w:tc>
        <w:tc>
          <w:tcPr>
            <w:tcW w:type="dxa" w:w="576"/>
            <w:shd w:val="clear" w:color="auto" w:fill="F7FAFC"/>
          </w:tcPr>
          <w:p>
            <w:r>
              <w:rPr>
                <w:sz w:val="18"/>
              </w:rPr>
              <w:t>0.00</w:t>
            </w:r>
          </w:p>
        </w:tc>
        <w:tc>
          <w:tcPr>
            <w:tcW w:type="dxa" w:w="576"/>
            <w:shd w:val="clear" w:color="auto" w:fill="F7FAFC"/>
          </w:tcPr>
          <w:p>
            <w:r>
              <w:rPr>
                <w:sz w:val="18"/>
              </w:rPr>
              <w:t>2.0</w:t>
            </w:r>
          </w:p>
        </w:tc>
        <w:tc>
          <w:tcPr>
            <w:tcW w:type="dxa" w:w="576"/>
            <w:shd w:val="clear" w:color="auto" w:fill="F7FAFC"/>
          </w:tcPr>
          <w:p>
            <w:r>
              <w:rPr>
                <w:sz w:val="18"/>
              </w:rPr>
              <w:t>165.00</w:t>
            </w:r>
          </w:p>
        </w:tc>
        <w:tc>
          <w:tcPr>
            <w:tcW w:type="dxa" w:w="576"/>
            <w:shd w:val="clear" w:color="auto" w:fill="F7FAFC"/>
          </w:tcPr>
          <w:p>
            <w:r>
              <w:rPr>
                <w:sz w:val="18"/>
              </w:rPr>
              <w:t>0.00</w:t>
            </w:r>
          </w:p>
        </w:tc>
        <w:tc>
          <w:tcPr>
            <w:tcW w:type="dxa" w:w="576"/>
            <w:shd w:val="clear" w:color="auto" w:fill="F7FAFC"/>
          </w:tcPr>
          <w:p>
            <w:r>
              <w:rPr>
                <w:sz w:val="18"/>
              </w:rPr>
              <w:t>1.40</w:t>
            </w:r>
          </w:p>
        </w:tc>
        <w:tc>
          <w:tcPr>
            <w:tcW w:type="dxa" w:w="576"/>
            <w:shd w:val="clear" w:color="auto" w:fill="F7FAFC"/>
          </w:tcPr>
          <w:p>
            <w:r>
              <w:rPr>
                <w:sz w:val="18"/>
              </w:rPr>
              <w:t>2.00</w:t>
            </w:r>
          </w:p>
        </w:tc>
        <w:tc>
          <w:tcPr>
            <w:tcW w:type="dxa" w:w="576"/>
            <w:shd w:val="clear" w:color="auto" w:fill="F7FAFC"/>
          </w:tcPr>
          <w:p>
            <w:r>
              <w:rPr>
                <w:sz w:val="18"/>
              </w:rPr>
              <w:t>1.00</w:t>
            </w:r>
          </w:p>
        </w:tc>
        <w:tc>
          <w:tcPr>
            <w:tcW w:type="dxa" w:w="576"/>
            <w:shd w:val="clear" w:color="auto" w:fill="F7FAFC"/>
          </w:tcPr>
          <w:p>
            <w:r>
              <w:rPr>
                <w:sz w:val="18"/>
              </w:rPr>
              <w:t>7.00</w:t>
            </w:r>
          </w:p>
        </w:tc>
        <w:tc>
          <w:tcPr>
            <w:tcW w:type="dxa" w:w="576"/>
            <w:shd w:val="clear" w:color="auto" w:fill="F7FAFC"/>
          </w:tcPr>
          <w:p>
            <w:r>
              <w:rPr>
                <w:sz w:val="18"/>
              </w:rPr>
              <w:t>1.00</w:t>
            </w:r>
          </w:p>
        </w:tc>
      </w:tr>
      <w:tr>
        <w:tc>
          <w:tcPr>
            <w:tcW w:type="dxa" w:w="576"/>
          </w:tcPr>
          <w:p>
            <w:r>
              <w:rPr>
                <w:sz w:val="18"/>
              </w:rPr>
              <w:t>max</w:t>
            </w:r>
          </w:p>
        </w:tc>
        <w:tc>
          <w:tcPr>
            <w:tcW w:type="dxa" w:w="576"/>
          </w:tcPr>
          <w:p>
            <w:r>
              <w:rPr>
                <w:sz w:val="18"/>
              </w:rPr>
              <w:t>76.00</w:t>
            </w:r>
          </w:p>
        </w:tc>
        <w:tc>
          <w:tcPr>
            <w:tcW w:type="dxa" w:w="576"/>
          </w:tcPr>
          <w:p>
            <w:r>
              <w:rPr>
                <w:sz w:val="18"/>
              </w:rPr>
              <w:t>1.00</w:t>
            </w:r>
          </w:p>
        </w:tc>
        <w:tc>
          <w:tcPr>
            <w:tcW w:type="dxa" w:w="576"/>
          </w:tcPr>
          <w:p>
            <w:r>
              <w:rPr>
                <w:sz w:val="18"/>
              </w:rPr>
              <w:t>4.00</w:t>
            </w:r>
          </w:p>
        </w:tc>
        <w:tc>
          <w:tcPr>
            <w:tcW w:type="dxa" w:w="576"/>
          </w:tcPr>
          <w:p>
            <w:r>
              <w:rPr>
                <w:sz w:val="18"/>
              </w:rPr>
              <w:t>180.00</w:t>
            </w:r>
          </w:p>
        </w:tc>
        <w:tc>
          <w:tcPr>
            <w:tcW w:type="dxa" w:w="576"/>
          </w:tcPr>
          <w:p>
            <w:r>
              <w:rPr>
                <w:sz w:val="18"/>
              </w:rPr>
              <w:t>330.00</w:t>
            </w:r>
          </w:p>
        </w:tc>
        <w:tc>
          <w:tcPr>
            <w:tcW w:type="dxa" w:w="576"/>
          </w:tcPr>
          <w:p>
            <w:r>
              <w:rPr>
                <w:sz w:val="18"/>
              </w:rPr>
              <w:t>1.00</w:t>
            </w:r>
          </w:p>
        </w:tc>
        <w:tc>
          <w:tcPr>
            <w:tcW w:type="dxa" w:w="576"/>
          </w:tcPr>
          <w:p>
            <w:r>
              <w:rPr>
                <w:sz w:val="18"/>
              </w:rPr>
              <w:t>2.0</w:t>
            </w:r>
          </w:p>
        </w:tc>
        <w:tc>
          <w:tcPr>
            <w:tcW w:type="dxa" w:w="576"/>
          </w:tcPr>
          <w:p>
            <w:r>
              <w:rPr>
                <w:sz w:val="18"/>
              </w:rPr>
              <w:t>192.00</w:t>
            </w:r>
          </w:p>
        </w:tc>
        <w:tc>
          <w:tcPr>
            <w:tcW w:type="dxa" w:w="576"/>
          </w:tcPr>
          <w:p>
            <w:r>
              <w:rPr>
                <w:sz w:val="18"/>
              </w:rPr>
              <w:t>1.00</w:t>
            </w:r>
          </w:p>
        </w:tc>
        <w:tc>
          <w:tcPr>
            <w:tcW w:type="dxa" w:w="576"/>
          </w:tcPr>
          <w:p>
            <w:r>
              <w:rPr>
                <w:sz w:val="18"/>
              </w:rPr>
              <w:t>4.00</w:t>
            </w:r>
          </w:p>
        </w:tc>
        <w:tc>
          <w:tcPr>
            <w:tcW w:type="dxa" w:w="576"/>
          </w:tcPr>
          <w:p>
            <w:r>
              <w:rPr>
                <w:sz w:val="18"/>
              </w:rPr>
              <w:t>3.00</w:t>
            </w:r>
          </w:p>
        </w:tc>
        <w:tc>
          <w:tcPr>
            <w:tcW w:type="dxa" w:w="576"/>
          </w:tcPr>
          <w:p>
            <w:r>
              <w:rPr>
                <w:sz w:val="18"/>
              </w:rPr>
              <w:t>3.00</w:t>
            </w:r>
          </w:p>
        </w:tc>
        <w:tc>
          <w:tcPr>
            <w:tcW w:type="dxa" w:w="576"/>
          </w:tcPr>
          <w:p>
            <w:r>
              <w:rPr>
                <w:sz w:val="18"/>
              </w:rPr>
              <w:t>7.00</w:t>
            </w:r>
          </w:p>
        </w:tc>
        <w:tc>
          <w:tcPr>
            <w:tcW w:type="dxa" w:w="576"/>
          </w:tcPr>
          <w:p>
            <w:r>
              <w:rPr>
                <w:sz w:val="18"/>
              </w:rPr>
              <w:t>1.00</w:t>
            </w:r>
          </w:p>
        </w:tc>
      </w:tr>
    </w:tbl>
    <w:p/>
    <w:p>
      <w:pPr>
        <w:jc w:val="center"/>
      </w:pPr>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chart_6d2f36b9.png"/>
                    <pic:cNvPicPr/>
                  </pic:nvPicPr>
                  <pic:blipFill>
                    <a:blip r:embed="rId11"/>
                    <a:stretch>
                      <a:fillRect/>
                    </a:stretch>
                  </pic:blipFill>
                  <pic:spPr>
                    <a:xfrm>
                      <a:off x="0" y="0"/>
                      <a:ext cx="5029200" cy="3592286"/>
                    </a:xfrm>
                    <a:prstGeom prst="rect"/>
                  </pic:spPr>
                </pic:pic>
              </a:graphicData>
            </a:graphic>
          </wp:inline>
        </w:drawing>
      </w:r>
    </w:p>
    <w:p/>
    <w:p>
      <w:pPr>
        <w:jc w:val="center"/>
      </w:pPr>
      <w:r>
        <w:rPr>
          <w:i/>
          <w:sz w:val="18"/>
        </w:rPr>
        <w:t>Figure: Detect outliers in the Age column using the IQR method. Store in outli</w:t>
      </w:r>
    </w:p>
    <w:p>
      <w:r>
        <w:br w:type="page"/>
      </w:r>
    </w:p>
    <w:p>
      <w:pPr>
        <w:pStyle w:val="Heading2"/>
      </w:pPr>
      <w:r>
        <w:rPr>
          <w:color w:val="2C5282"/>
        </w:rPr>
        <w:t>Group by Chest pain type and calculate count of Heart_Disease. Store in category</w:t>
      </w:r>
    </w:p>
    <w:p>
      <w:pPr>
        <w:spacing w:after="120"/>
      </w:pPr>
      <w:r>
        <w:rPr>
          <w:sz w:val="22"/>
        </w:rPr>
        <w:t>The output indicates the count of heart disease occurrences categorized by chest pain type, with 14, 46, 79, and 126 instances corresponding to chest pain types 1, 2, 3, and 4, respectively.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sz w:val="18"/>
              </w:rPr>
            </w:r>
          </w:p>
        </w:tc>
        <w:tc>
          <w:tcPr>
            <w:tcW w:type="dxa" w:w="2880"/>
            <w:shd w:val="clear" w:color="auto" w:fill="D6E4F0"/>
          </w:tcPr>
          <w:p>
            <w:r>
              <w:rPr>
                <w:b/>
                <w:sz w:val="18"/>
              </w:rPr>
            </w:r>
          </w:p>
        </w:tc>
        <w:tc>
          <w:tcPr>
            <w:tcW w:type="dxa" w:w="2880"/>
            <w:shd w:val="clear" w:color="auto" w:fill="D6E4F0"/>
          </w:tcPr>
          <w:p>
            <w:r>
              <w:rPr>
                <w:b/>
                <w:sz w:val="18"/>
              </w:rPr>
              <w:t>=== Count of Heart Disease by Chest Pain Type ===</w:t>
            </w:r>
          </w:p>
        </w:tc>
      </w:tr>
      <w:tr>
        <w:tc>
          <w:tcPr>
            <w:tcW w:type="dxa" w:w="2880"/>
          </w:tcPr>
          <w:p>
            <w:r>
              <w:rPr>
                <w:sz w:val="18"/>
              </w:rPr>
              <w:t>Chest pain type</w:t>
            </w:r>
          </w:p>
        </w:tc>
        <w:tc>
          <w:tcPr>
            <w:tcW w:type="dxa" w:w="2880"/>
          </w:tcPr>
          <w:p>
            <w:r>
              <w:rPr>
                <w:sz w:val="18"/>
              </w:rPr>
              <w:t>Heart_Disease</w:t>
            </w:r>
          </w:p>
        </w:tc>
        <w:tc>
          <w:tcPr>
            <w:tcW w:type="dxa" w:w="2880"/>
          </w:tcPr>
          <w:p>
            <w:r>
              <w:rPr>
                <w:sz w:val="18"/>
              </w:rPr>
            </w:r>
          </w:p>
        </w:tc>
      </w:tr>
      <w:tr>
        <w:tc>
          <w:tcPr>
            <w:tcW w:type="dxa" w:w="2880"/>
            <w:shd w:val="clear" w:color="auto" w:fill="F7FAFC"/>
          </w:tcPr>
          <w:p>
            <w:r>
              <w:rPr>
                <w:sz w:val="18"/>
              </w:rPr>
              <w:t>0</w:t>
            </w:r>
          </w:p>
        </w:tc>
        <w:tc>
          <w:tcPr>
            <w:tcW w:type="dxa" w:w="2880"/>
            <w:shd w:val="clear" w:color="auto" w:fill="F7FAFC"/>
          </w:tcPr>
          <w:p>
            <w:r>
              <w:rPr>
                <w:sz w:val="18"/>
              </w:rPr>
              <w:t>1</w:t>
            </w:r>
          </w:p>
        </w:tc>
        <w:tc>
          <w:tcPr>
            <w:tcW w:type="dxa" w:w="2880"/>
            <w:shd w:val="clear" w:color="auto" w:fill="F7FAFC"/>
          </w:tcPr>
          <w:p>
            <w:r>
              <w:rPr>
                <w:sz w:val="18"/>
              </w:rPr>
              <w:t>14</w:t>
            </w:r>
          </w:p>
        </w:tc>
      </w:tr>
      <w:tr>
        <w:tc>
          <w:tcPr>
            <w:tcW w:type="dxa" w:w="2880"/>
          </w:tcPr>
          <w:p>
            <w:r>
              <w:rPr>
                <w:sz w:val="18"/>
              </w:rPr>
              <w:t>1</w:t>
            </w:r>
          </w:p>
        </w:tc>
        <w:tc>
          <w:tcPr>
            <w:tcW w:type="dxa" w:w="2880"/>
          </w:tcPr>
          <w:p>
            <w:r>
              <w:rPr>
                <w:sz w:val="18"/>
              </w:rPr>
              <w:t>2</w:t>
            </w:r>
          </w:p>
        </w:tc>
        <w:tc>
          <w:tcPr>
            <w:tcW w:type="dxa" w:w="2880"/>
          </w:tcPr>
          <w:p>
            <w:r>
              <w:rPr>
                <w:sz w:val="18"/>
              </w:rPr>
              <w:t>46</w:t>
            </w:r>
          </w:p>
        </w:tc>
      </w:tr>
      <w:tr>
        <w:tc>
          <w:tcPr>
            <w:tcW w:type="dxa" w:w="2880"/>
            <w:shd w:val="clear" w:color="auto" w:fill="F7FAFC"/>
          </w:tcPr>
          <w:p>
            <w:r>
              <w:rPr>
                <w:sz w:val="18"/>
              </w:rPr>
              <w:t>2</w:t>
            </w:r>
          </w:p>
        </w:tc>
        <w:tc>
          <w:tcPr>
            <w:tcW w:type="dxa" w:w="2880"/>
            <w:shd w:val="clear" w:color="auto" w:fill="F7FAFC"/>
          </w:tcPr>
          <w:p>
            <w:r>
              <w:rPr>
                <w:sz w:val="18"/>
              </w:rPr>
              <w:t>3</w:t>
            </w:r>
          </w:p>
        </w:tc>
        <w:tc>
          <w:tcPr>
            <w:tcW w:type="dxa" w:w="2880"/>
            <w:shd w:val="clear" w:color="auto" w:fill="F7FAFC"/>
          </w:tcPr>
          <w:p>
            <w:r>
              <w:rPr>
                <w:sz w:val="18"/>
              </w:rPr>
              <w:t>79</w:t>
            </w:r>
          </w:p>
        </w:tc>
      </w:tr>
      <w:tr>
        <w:tc>
          <w:tcPr>
            <w:tcW w:type="dxa" w:w="2880"/>
          </w:tcPr>
          <w:p>
            <w:r>
              <w:rPr>
                <w:sz w:val="18"/>
              </w:rPr>
              <w:t>3</w:t>
            </w:r>
          </w:p>
        </w:tc>
        <w:tc>
          <w:tcPr>
            <w:tcW w:type="dxa" w:w="2880"/>
          </w:tcPr>
          <w:p>
            <w:r>
              <w:rPr>
                <w:sz w:val="18"/>
              </w:rPr>
              <w:t>4</w:t>
            </w:r>
          </w:p>
        </w:tc>
        <w:tc>
          <w:tcPr>
            <w:tcW w:type="dxa" w:w="2880"/>
          </w:tcPr>
          <w:p>
            <w:r>
              <w:rPr>
                <w:sz w:val="18"/>
              </w:rPr>
              <w:t>126</w:t>
            </w:r>
          </w:p>
        </w:tc>
      </w:tr>
    </w:tbl>
    <w:p/>
    <w:p>
      <w:r>
        <w:br w:type="page"/>
      </w:r>
    </w:p>
    <w:p>
      <w:pPr>
        <w:pStyle w:val="Heading2"/>
      </w:pPr>
      <w:r>
        <w:rPr>
          <w:color w:val="2C5282"/>
        </w:rPr>
        <w:t>Compute the summary statistics for all numeric columns. Store in summary_df.</w:t>
      </w:r>
    </w:p>
    <w:p>
      <w:pPr>
        <w:spacing w:after="120"/>
      </w:pPr>
      <w:r>
        <w:rPr>
          <w:sz w:val="22"/>
        </w:rPr>
        <w:t>The output provides a summary of descriptive statistics for various medical attributes, including age, blood pressure, cholesterol levels, and heart disease indicators, with counts and means calculated for each attribute across 265 observations.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r>
          </w:p>
        </w:tc>
        <w:tc>
          <w:tcPr>
            <w:tcW w:type="dxa" w:w="576"/>
            <w:shd w:val="clear" w:color="auto" w:fill="D6E4F0"/>
          </w:tcPr>
          <w:p>
            <w:r>
              <w:rPr>
                <w:b/>
                <w:sz w:val="18"/>
              </w:rPr>
              <w:t>=== Descriptive Statistics ===</w:t>
            </w:r>
          </w:p>
        </w:tc>
      </w:tr>
      <w:tr>
        <w:tc>
          <w:tcPr>
            <w:tcW w:type="dxa" w:w="576"/>
          </w:tcPr>
          <w:p>
            <w:r>
              <w:rPr>
                <w:sz w:val="18"/>
              </w:rPr>
              <w:t>Age</w:t>
            </w:r>
          </w:p>
        </w:tc>
        <w:tc>
          <w:tcPr>
            <w:tcW w:type="dxa" w:w="576"/>
          </w:tcPr>
          <w:p>
            <w:r>
              <w:rPr>
                <w:sz w:val="18"/>
              </w:rPr>
              <w:t>Sex</w:t>
            </w:r>
          </w:p>
        </w:tc>
        <w:tc>
          <w:tcPr>
            <w:tcW w:type="dxa" w:w="576"/>
          </w:tcPr>
          <w:p>
            <w:r>
              <w:rPr>
                <w:sz w:val="18"/>
              </w:rPr>
              <w:t>Chest pain type</w:t>
            </w:r>
          </w:p>
        </w:tc>
        <w:tc>
          <w:tcPr>
            <w:tcW w:type="dxa" w:w="576"/>
          </w:tcPr>
          <w:p>
            <w:r>
              <w:rPr>
                <w:sz w:val="18"/>
              </w:rPr>
              <w:t>BP</w:t>
            </w:r>
          </w:p>
        </w:tc>
        <w:tc>
          <w:tcPr>
            <w:tcW w:type="dxa" w:w="576"/>
          </w:tcPr>
          <w:p>
            <w:r>
              <w:rPr>
                <w:sz w:val="18"/>
              </w:rPr>
              <w:t>Cholesterol</w:t>
            </w:r>
          </w:p>
        </w:tc>
        <w:tc>
          <w:tcPr>
            <w:tcW w:type="dxa" w:w="576"/>
          </w:tcPr>
          <w:p>
            <w:r>
              <w:rPr>
                <w:sz w:val="18"/>
              </w:rPr>
              <w:t>FBS over 120</w:t>
            </w:r>
          </w:p>
        </w:tc>
        <w:tc>
          <w:tcPr>
            <w:tcW w:type="dxa" w:w="576"/>
          </w:tcPr>
          <w:p>
            <w:r>
              <w:rPr>
                <w:sz w:val="18"/>
              </w:rPr>
              <w:t>EKG results</w:t>
            </w:r>
          </w:p>
        </w:tc>
        <w:tc>
          <w:tcPr>
            <w:tcW w:type="dxa" w:w="576"/>
          </w:tcPr>
          <w:p>
            <w:r>
              <w:rPr>
                <w:sz w:val="18"/>
              </w:rPr>
              <w:t>Max HR</w:t>
            </w:r>
          </w:p>
        </w:tc>
        <w:tc>
          <w:tcPr>
            <w:tcW w:type="dxa" w:w="576"/>
          </w:tcPr>
          <w:p>
            <w:r>
              <w:rPr>
                <w:sz w:val="18"/>
              </w:rPr>
              <w:t>Exercise angina</w:t>
            </w:r>
          </w:p>
        </w:tc>
        <w:tc>
          <w:tcPr>
            <w:tcW w:type="dxa" w:w="576"/>
          </w:tcPr>
          <w:p>
            <w:r>
              <w:rPr>
                <w:sz w:val="18"/>
              </w:rPr>
              <w:t>ST depression</w:t>
            </w:r>
          </w:p>
        </w:tc>
        <w:tc>
          <w:tcPr>
            <w:tcW w:type="dxa" w:w="576"/>
          </w:tcPr>
          <w:p>
            <w:r>
              <w:rPr>
                <w:sz w:val="18"/>
              </w:rPr>
              <w:t>Slope of ST</w:t>
            </w:r>
          </w:p>
        </w:tc>
        <w:tc>
          <w:tcPr>
            <w:tcW w:type="dxa" w:w="576"/>
          </w:tcPr>
          <w:p>
            <w:r>
              <w:rPr>
                <w:sz w:val="18"/>
              </w:rPr>
              <w:t>Number of vessels fluro</w:t>
            </w:r>
          </w:p>
        </w:tc>
        <w:tc>
          <w:tcPr>
            <w:tcW w:type="dxa" w:w="576"/>
          </w:tcPr>
          <w:p>
            <w:r>
              <w:rPr>
                <w:sz w:val="18"/>
              </w:rPr>
              <w:t>Thallium</w:t>
            </w:r>
          </w:p>
        </w:tc>
        <w:tc>
          <w:tcPr>
            <w:tcW w:type="dxa" w:w="576"/>
          </w:tcPr>
          <w:p>
            <w:r>
              <w:rPr>
                <w:sz w:val="18"/>
              </w:rPr>
              <w:t>Heart_Disease</w:t>
            </w:r>
          </w:p>
        </w:tc>
        <w:tc>
          <w:tcPr>
            <w:tcW w:type="dxa" w:w="576"/>
          </w:tcPr>
          <w:p>
            <w:r>
              <w:rPr>
                <w:sz w:val="18"/>
              </w:rPr>
            </w:r>
          </w:p>
        </w:tc>
      </w:tr>
      <w:tr>
        <w:tc>
          <w:tcPr>
            <w:tcW w:type="dxa" w:w="576"/>
            <w:shd w:val="clear" w:color="auto" w:fill="F7FAFC"/>
          </w:tcPr>
          <w:p>
            <w:r>
              <w:rPr>
                <w:sz w:val="18"/>
              </w:rPr>
              <w:t>count</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c>
          <w:tcPr>
            <w:tcW w:type="dxa" w:w="576"/>
            <w:shd w:val="clear" w:color="auto" w:fill="F7FAFC"/>
          </w:tcPr>
          <w:p>
            <w:r>
              <w:rPr>
                <w:sz w:val="18"/>
              </w:rPr>
              <w:t>265.00</w:t>
            </w:r>
          </w:p>
        </w:tc>
      </w:tr>
      <w:tr>
        <w:tc>
          <w:tcPr>
            <w:tcW w:type="dxa" w:w="576"/>
          </w:tcPr>
          <w:p>
            <w:r>
              <w:rPr>
                <w:sz w:val="18"/>
              </w:rPr>
              <w:t>mean</w:t>
            </w:r>
          </w:p>
        </w:tc>
        <w:tc>
          <w:tcPr>
            <w:tcW w:type="dxa" w:w="576"/>
          </w:tcPr>
          <w:p>
            <w:r>
              <w:rPr>
                <w:sz w:val="18"/>
              </w:rPr>
              <w:t>54.34</w:t>
            </w:r>
          </w:p>
        </w:tc>
        <w:tc>
          <w:tcPr>
            <w:tcW w:type="dxa" w:w="576"/>
          </w:tcPr>
          <w:p>
            <w:r>
              <w:rPr>
                <w:sz w:val="18"/>
              </w:rPr>
              <w:t>0.72</w:t>
            </w:r>
          </w:p>
        </w:tc>
        <w:tc>
          <w:tcPr>
            <w:tcW w:type="dxa" w:w="576"/>
          </w:tcPr>
          <w:p>
            <w:r>
              <w:rPr>
                <w:sz w:val="18"/>
              </w:rPr>
              <w:t>3.20</w:t>
            </w:r>
          </w:p>
        </w:tc>
        <w:tc>
          <w:tcPr>
            <w:tcW w:type="dxa" w:w="576"/>
          </w:tcPr>
          <w:p>
            <w:r>
              <w:rPr>
                <w:sz w:val="18"/>
              </w:rPr>
              <w:t>130.50</w:t>
            </w:r>
          </w:p>
        </w:tc>
        <w:tc>
          <w:tcPr>
            <w:tcW w:type="dxa" w:w="576"/>
          </w:tcPr>
          <w:p>
            <w:r>
              <w:rPr>
                <w:sz w:val="18"/>
              </w:rPr>
              <w:t>240.98</w:t>
            </w:r>
          </w:p>
        </w:tc>
        <w:tc>
          <w:tcPr>
            <w:tcW w:type="dxa" w:w="576"/>
          </w:tcPr>
          <w:p>
            <w:r>
              <w:rPr>
                <w:sz w:val="18"/>
              </w:rPr>
              <w:t>0.08</w:t>
            </w:r>
          </w:p>
        </w:tc>
        <w:tc>
          <w:tcPr>
            <w:tcW w:type="dxa" w:w="576"/>
          </w:tcPr>
          <w:p>
            <w:r>
              <w:rPr>
                <w:sz w:val="18"/>
              </w:rPr>
              <w:t>1.0</w:t>
            </w:r>
          </w:p>
        </w:tc>
        <w:tc>
          <w:tcPr>
            <w:tcW w:type="dxa" w:w="576"/>
          </w:tcPr>
          <w:p>
            <w:r>
              <w:rPr>
                <w:sz w:val="18"/>
              </w:rPr>
              <w:t>154.41</w:t>
            </w:r>
          </w:p>
        </w:tc>
        <w:tc>
          <w:tcPr>
            <w:tcW w:type="dxa" w:w="576"/>
          </w:tcPr>
          <w:p>
            <w:r>
              <w:rPr>
                <w:sz w:val="18"/>
              </w:rPr>
              <w:t>0.25</w:t>
            </w:r>
          </w:p>
        </w:tc>
        <w:tc>
          <w:tcPr>
            <w:tcW w:type="dxa" w:w="576"/>
          </w:tcPr>
          <w:p>
            <w:r>
              <w:rPr>
                <w:sz w:val="18"/>
              </w:rPr>
              <w:t>0.72</w:t>
            </w:r>
          </w:p>
        </w:tc>
        <w:tc>
          <w:tcPr>
            <w:tcW w:type="dxa" w:w="576"/>
          </w:tcPr>
          <w:p>
            <w:r>
              <w:rPr>
                <w:sz w:val="18"/>
              </w:rPr>
              <w:t>1.48</w:t>
            </w:r>
          </w:p>
        </w:tc>
        <w:tc>
          <w:tcPr>
            <w:tcW w:type="dxa" w:w="576"/>
          </w:tcPr>
          <w:p>
            <w:r>
              <w:rPr>
                <w:sz w:val="18"/>
              </w:rPr>
              <w:t>0.47</w:t>
            </w:r>
          </w:p>
        </w:tc>
        <w:tc>
          <w:tcPr>
            <w:tcW w:type="dxa" w:w="576"/>
          </w:tcPr>
          <w:p>
            <w:r>
              <w:rPr>
                <w:sz w:val="18"/>
              </w:rPr>
              <w:t>4.65</w:t>
            </w:r>
          </w:p>
        </w:tc>
        <w:tc>
          <w:tcPr>
            <w:tcW w:type="dxa" w:w="576"/>
          </w:tcPr>
          <w:p>
            <w:r>
              <w:rPr>
                <w:sz w:val="18"/>
              </w:rPr>
              <w:t>0.44</w:t>
            </w:r>
          </w:p>
        </w:tc>
      </w:tr>
      <w:tr>
        <w:tc>
          <w:tcPr>
            <w:tcW w:type="dxa" w:w="576"/>
            <w:shd w:val="clear" w:color="auto" w:fill="F7FAFC"/>
          </w:tcPr>
          <w:p>
            <w:r>
              <w:rPr>
                <w:sz w:val="18"/>
              </w:rPr>
              <w:t>std</w:t>
            </w:r>
          </w:p>
        </w:tc>
        <w:tc>
          <w:tcPr>
            <w:tcW w:type="dxa" w:w="576"/>
            <w:shd w:val="clear" w:color="auto" w:fill="F7FAFC"/>
          </w:tcPr>
          <w:p>
            <w:r>
              <w:rPr>
                <w:sz w:val="18"/>
              </w:rPr>
              <w:t>8.31</w:t>
            </w:r>
          </w:p>
        </w:tc>
        <w:tc>
          <w:tcPr>
            <w:tcW w:type="dxa" w:w="576"/>
            <w:shd w:val="clear" w:color="auto" w:fill="F7FAFC"/>
          </w:tcPr>
          <w:p>
            <w:r>
              <w:rPr>
                <w:sz w:val="18"/>
              </w:rPr>
              <w:t>0.45</w:t>
            </w:r>
          </w:p>
        </w:tc>
        <w:tc>
          <w:tcPr>
            <w:tcW w:type="dxa" w:w="576"/>
            <w:shd w:val="clear" w:color="auto" w:fill="F7FAFC"/>
          </w:tcPr>
          <w:p>
            <w:r>
              <w:rPr>
                <w:sz w:val="18"/>
              </w:rPr>
              <w:t>0.91</w:t>
            </w:r>
          </w:p>
        </w:tc>
        <w:tc>
          <w:tcPr>
            <w:tcW w:type="dxa" w:w="576"/>
            <w:shd w:val="clear" w:color="auto" w:fill="F7FAFC"/>
          </w:tcPr>
          <w:p>
            <w:r>
              <w:rPr>
                <w:sz w:val="18"/>
              </w:rPr>
              <w:t>15.12</w:t>
            </w:r>
          </w:p>
        </w:tc>
        <w:tc>
          <w:tcPr>
            <w:tcW w:type="dxa" w:w="576"/>
            <w:shd w:val="clear" w:color="auto" w:fill="F7FAFC"/>
          </w:tcPr>
          <w:p>
            <w:r>
              <w:rPr>
                <w:sz w:val="18"/>
              </w:rPr>
              <w:t>33.77</w:t>
            </w:r>
          </w:p>
        </w:tc>
        <w:tc>
          <w:tcPr>
            <w:tcW w:type="dxa" w:w="576"/>
            <w:shd w:val="clear" w:color="auto" w:fill="F7FAFC"/>
          </w:tcPr>
          <w:p>
            <w:r>
              <w:rPr>
                <w:sz w:val="18"/>
              </w:rPr>
              <w:t>0.27</w:t>
            </w:r>
          </w:p>
        </w:tc>
        <w:tc>
          <w:tcPr>
            <w:tcW w:type="dxa" w:w="576"/>
            <w:shd w:val="clear" w:color="auto" w:fill="F7FAFC"/>
          </w:tcPr>
          <w:p>
            <w:r>
              <w:rPr>
                <w:sz w:val="18"/>
              </w:rPr>
              <w:t>1.0</w:t>
            </w:r>
          </w:p>
        </w:tc>
        <w:tc>
          <w:tcPr>
            <w:tcW w:type="dxa" w:w="576"/>
            <w:shd w:val="clear" w:color="auto" w:fill="F7FAFC"/>
          </w:tcPr>
          <w:p>
            <w:r>
              <w:rPr>
                <w:sz w:val="18"/>
              </w:rPr>
              <w:t>17.26</w:t>
            </w:r>
          </w:p>
        </w:tc>
        <w:tc>
          <w:tcPr>
            <w:tcW w:type="dxa" w:w="576"/>
            <w:shd w:val="clear" w:color="auto" w:fill="F7FAFC"/>
          </w:tcPr>
          <w:p>
            <w:r>
              <w:rPr>
                <w:sz w:val="18"/>
              </w:rPr>
              <w:t>0.43</w:t>
            </w:r>
          </w:p>
        </w:tc>
        <w:tc>
          <w:tcPr>
            <w:tcW w:type="dxa" w:w="576"/>
            <w:shd w:val="clear" w:color="auto" w:fill="F7FAFC"/>
          </w:tcPr>
          <w:p>
            <w:r>
              <w:rPr>
                <w:sz w:val="18"/>
              </w:rPr>
              <w:t>0.94</w:t>
            </w:r>
          </w:p>
        </w:tc>
        <w:tc>
          <w:tcPr>
            <w:tcW w:type="dxa" w:w="576"/>
            <w:shd w:val="clear" w:color="auto" w:fill="F7FAFC"/>
          </w:tcPr>
          <w:p>
            <w:r>
              <w:rPr>
                <w:sz w:val="18"/>
              </w:rPr>
              <w:t>0.56</w:t>
            </w:r>
          </w:p>
        </w:tc>
        <w:tc>
          <w:tcPr>
            <w:tcW w:type="dxa" w:w="576"/>
            <w:shd w:val="clear" w:color="auto" w:fill="F7FAFC"/>
          </w:tcPr>
          <w:p>
            <w:r>
              <w:rPr>
                <w:sz w:val="18"/>
              </w:rPr>
              <w:t>0.79</w:t>
            </w:r>
          </w:p>
        </w:tc>
        <w:tc>
          <w:tcPr>
            <w:tcW w:type="dxa" w:w="576"/>
            <w:shd w:val="clear" w:color="auto" w:fill="F7FAFC"/>
          </w:tcPr>
          <w:p>
            <w:r>
              <w:rPr>
                <w:sz w:val="18"/>
              </w:rPr>
              <w:t>1.96</w:t>
            </w:r>
          </w:p>
        </w:tc>
        <w:tc>
          <w:tcPr>
            <w:tcW w:type="dxa" w:w="576"/>
            <w:shd w:val="clear" w:color="auto" w:fill="F7FAFC"/>
          </w:tcPr>
          <w:p>
            <w:r>
              <w:rPr>
                <w:sz w:val="18"/>
              </w:rPr>
              <w:t>0.50</w:t>
            </w:r>
          </w:p>
        </w:tc>
      </w:tr>
      <w:tr>
        <w:tc>
          <w:tcPr>
            <w:tcW w:type="dxa" w:w="576"/>
          </w:tcPr>
          <w:p>
            <w:r>
              <w:rPr>
                <w:sz w:val="18"/>
              </w:rPr>
              <w:t>min</w:t>
            </w:r>
          </w:p>
        </w:tc>
        <w:tc>
          <w:tcPr>
            <w:tcW w:type="dxa" w:w="576"/>
          </w:tcPr>
          <w:p>
            <w:r>
              <w:rPr>
                <w:sz w:val="18"/>
              </w:rPr>
              <w:t>34.00</w:t>
            </w:r>
          </w:p>
        </w:tc>
        <w:tc>
          <w:tcPr>
            <w:tcW w:type="dxa" w:w="576"/>
          </w:tcPr>
          <w:p>
            <w:r>
              <w:rPr>
                <w:sz w:val="18"/>
              </w:rPr>
              <w:t>0.00</w:t>
            </w:r>
          </w:p>
        </w:tc>
        <w:tc>
          <w:tcPr>
            <w:tcW w:type="dxa" w:w="576"/>
          </w:tcPr>
          <w:p>
            <w:r>
              <w:rPr>
                <w:sz w:val="18"/>
              </w:rPr>
              <w:t>1.00</w:t>
            </w:r>
          </w:p>
        </w:tc>
        <w:tc>
          <w:tcPr>
            <w:tcW w:type="dxa" w:w="576"/>
          </w:tcPr>
          <w:p>
            <w:r>
              <w:rPr>
                <w:sz w:val="18"/>
              </w:rPr>
              <w:t>94.00</w:t>
            </w:r>
          </w:p>
        </w:tc>
        <w:tc>
          <w:tcPr>
            <w:tcW w:type="dxa" w:w="576"/>
          </w:tcPr>
          <w:p>
            <w:r>
              <w:rPr>
                <w:sz w:val="18"/>
              </w:rPr>
              <w:t>177.00</w:t>
            </w:r>
          </w:p>
        </w:tc>
        <w:tc>
          <w:tcPr>
            <w:tcW w:type="dxa" w:w="576"/>
          </w:tcPr>
          <w:p>
            <w:r>
              <w:rPr>
                <w:sz w:val="18"/>
              </w:rPr>
              <w:t>0.00</w:t>
            </w:r>
          </w:p>
        </w:tc>
        <w:tc>
          <w:tcPr>
            <w:tcW w:type="dxa" w:w="576"/>
          </w:tcPr>
          <w:p>
            <w:r>
              <w:rPr>
                <w:sz w:val="18"/>
              </w:rPr>
              <w:t>0.0</w:t>
            </w:r>
          </w:p>
        </w:tc>
        <w:tc>
          <w:tcPr>
            <w:tcW w:type="dxa" w:w="576"/>
          </w:tcPr>
          <w:p>
            <w:r>
              <w:rPr>
                <w:sz w:val="18"/>
              </w:rPr>
              <w:t>96.00</w:t>
            </w:r>
          </w:p>
        </w:tc>
        <w:tc>
          <w:tcPr>
            <w:tcW w:type="dxa" w:w="576"/>
          </w:tcPr>
          <w:p>
            <w:r>
              <w:rPr>
                <w:sz w:val="18"/>
              </w:rPr>
              <w:t>0.00</w:t>
            </w:r>
          </w:p>
        </w:tc>
        <w:tc>
          <w:tcPr>
            <w:tcW w:type="dxa" w:w="576"/>
          </w:tcPr>
          <w:p>
            <w:r>
              <w:rPr>
                <w:sz w:val="18"/>
              </w:rPr>
              <w:t>0.00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25%</w:t>
            </w:r>
          </w:p>
        </w:tc>
        <w:tc>
          <w:tcPr>
            <w:tcW w:type="dxa" w:w="576"/>
            <w:shd w:val="clear" w:color="auto" w:fill="F7FAFC"/>
          </w:tcPr>
          <w:p>
            <w:r>
              <w:rPr>
                <w:sz w:val="18"/>
              </w:rPr>
              <w:t>49.00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120.00</w:t>
            </w:r>
          </w:p>
        </w:tc>
        <w:tc>
          <w:tcPr>
            <w:tcW w:type="dxa" w:w="576"/>
            <w:shd w:val="clear" w:color="auto" w:fill="F7FAFC"/>
          </w:tcPr>
          <w:p>
            <w:r>
              <w:rPr>
                <w:sz w:val="18"/>
              </w:rPr>
              <w:t>212.00</w:t>
            </w:r>
          </w:p>
        </w:tc>
        <w:tc>
          <w:tcPr>
            <w:tcW w:type="dxa" w:w="576"/>
            <w:shd w:val="clear" w:color="auto" w:fill="F7FAFC"/>
          </w:tcPr>
          <w:p>
            <w:r>
              <w:rPr>
                <w:sz w:val="18"/>
              </w:rPr>
              <w:t>0.00</w:t>
            </w:r>
          </w:p>
        </w:tc>
        <w:tc>
          <w:tcPr>
            <w:tcW w:type="dxa" w:w="576"/>
            <w:shd w:val="clear" w:color="auto" w:fill="F7FAFC"/>
          </w:tcPr>
          <w:p>
            <w:r>
              <w:rPr>
                <w:sz w:val="18"/>
              </w:rPr>
              <w:t>0.0</w:t>
            </w:r>
          </w:p>
        </w:tc>
        <w:tc>
          <w:tcPr>
            <w:tcW w:type="dxa" w:w="576"/>
            <w:shd w:val="clear" w:color="auto" w:fill="F7FAFC"/>
          </w:tcPr>
          <w:p>
            <w:r>
              <w:rPr>
                <w:sz w:val="18"/>
              </w:rPr>
              <w:t>145.00</w:t>
            </w:r>
          </w:p>
        </w:tc>
        <w:tc>
          <w:tcPr>
            <w:tcW w:type="dxa" w:w="576"/>
            <w:shd w:val="clear" w:color="auto" w:fill="F7FAFC"/>
          </w:tcPr>
          <w:p>
            <w:r>
              <w:rPr>
                <w:sz w:val="18"/>
              </w:rPr>
              <w:t>0.00</w:t>
            </w:r>
          </w:p>
        </w:tc>
        <w:tc>
          <w:tcPr>
            <w:tcW w:type="dxa" w:w="576"/>
            <w:shd w:val="clear" w:color="auto" w:fill="F7FAFC"/>
          </w:tcPr>
          <w:p>
            <w:r>
              <w:rPr>
                <w:sz w:val="18"/>
              </w:rPr>
              <w:t>0.00</w:t>
            </w:r>
          </w:p>
        </w:tc>
        <w:tc>
          <w:tcPr>
            <w:tcW w:type="dxa" w:w="576"/>
            <w:shd w:val="clear" w:color="auto" w:fill="F7FAFC"/>
          </w:tcPr>
          <w:p>
            <w:r>
              <w:rPr>
                <w:sz w:val="18"/>
              </w:rPr>
              <w:t>1.00</w:t>
            </w:r>
          </w:p>
        </w:tc>
        <w:tc>
          <w:tcPr>
            <w:tcW w:type="dxa" w:w="576"/>
            <w:shd w:val="clear" w:color="auto" w:fill="F7FAFC"/>
          </w:tcPr>
          <w:p>
            <w:r>
              <w:rPr>
                <w:sz w:val="18"/>
              </w:rPr>
              <w:t>0.00</w:t>
            </w:r>
          </w:p>
        </w:tc>
        <w:tc>
          <w:tcPr>
            <w:tcW w:type="dxa" w:w="576"/>
            <w:shd w:val="clear" w:color="auto" w:fill="F7FAFC"/>
          </w:tcPr>
          <w:p>
            <w:r>
              <w:rPr>
                <w:sz w:val="18"/>
              </w:rPr>
              <w:t>3.00</w:t>
            </w:r>
          </w:p>
        </w:tc>
        <w:tc>
          <w:tcPr>
            <w:tcW w:type="dxa" w:w="576"/>
            <w:shd w:val="clear" w:color="auto" w:fill="F7FAFC"/>
          </w:tcPr>
          <w:p>
            <w:r>
              <w:rPr>
                <w:sz w:val="18"/>
              </w:rPr>
              <w:t>0.00</w:t>
            </w:r>
          </w:p>
        </w:tc>
      </w:tr>
      <w:tr>
        <w:tc>
          <w:tcPr>
            <w:tcW w:type="dxa" w:w="576"/>
          </w:tcPr>
          <w:p>
            <w:r>
              <w:rPr>
                <w:sz w:val="18"/>
              </w:rPr>
              <w:t>50%</w:t>
            </w:r>
          </w:p>
        </w:tc>
        <w:tc>
          <w:tcPr>
            <w:tcW w:type="dxa" w:w="576"/>
          </w:tcPr>
          <w:p>
            <w:r>
              <w:rPr>
                <w:sz w:val="18"/>
              </w:rPr>
              <w:t>56.00</w:t>
            </w:r>
          </w:p>
        </w:tc>
        <w:tc>
          <w:tcPr>
            <w:tcW w:type="dxa" w:w="576"/>
          </w:tcPr>
          <w:p>
            <w:r>
              <w:rPr>
                <w:sz w:val="18"/>
              </w:rPr>
              <w:t>1.00</w:t>
            </w:r>
          </w:p>
        </w:tc>
        <w:tc>
          <w:tcPr>
            <w:tcW w:type="dxa" w:w="576"/>
          </w:tcPr>
          <w:p>
            <w:r>
              <w:rPr>
                <w:sz w:val="18"/>
              </w:rPr>
              <w:t>3.00</w:t>
            </w:r>
          </w:p>
        </w:tc>
        <w:tc>
          <w:tcPr>
            <w:tcW w:type="dxa" w:w="576"/>
          </w:tcPr>
          <w:p>
            <w:r>
              <w:rPr>
                <w:sz w:val="18"/>
              </w:rPr>
              <w:t>130.00</w:t>
            </w:r>
          </w:p>
        </w:tc>
        <w:tc>
          <w:tcPr>
            <w:tcW w:type="dxa" w:w="576"/>
          </w:tcPr>
          <w:p>
            <w:r>
              <w:rPr>
                <w:sz w:val="18"/>
              </w:rPr>
              <w:t>239.00</w:t>
            </w:r>
          </w:p>
        </w:tc>
        <w:tc>
          <w:tcPr>
            <w:tcW w:type="dxa" w:w="576"/>
          </w:tcPr>
          <w:p>
            <w:r>
              <w:rPr>
                <w:sz w:val="18"/>
              </w:rPr>
              <w:t>0.00</w:t>
            </w:r>
          </w:p>
        </w:tc>
        <w:tc>
          <w:tcPr>
            <w:tcW w:type="dxa" w:w="576"/>
          </w:tcPr>
          <w:p>
            <w:r>
              <w:rPr>
                <w:sz w:val="18"/>
              </w:rPr>
              <w:t>0.0</w:t>
            </w:r>
          </w:p>
        </w:tc>
        <w:tc>
          <w:tcPr>
            <w:tcW w:type="dxa" w:w="576"/>
          </w:tcPr>
          <w:p>
            <w:r>
              <w:rPr>
                <w:sz w:val="18"/>
              </w:rPr>
              <w:t>158.00</w:t>
            </w:r>
          </w:p>
        </w:tc>
        <w:tc>
          <w:tcPr>
            <w:tcW w:type="dxa" w:w="576"/>
          </w:tcPr>
          <w:p>
            <w:r>
              <w:rPr>
                <w:sz w:val="18"/>
              </w:rPr>
              <w:t>0.00</w:t>
            </w:r>
          </w:p>
        </w:tc>
        <w:tc>
          <w:tcPr>
            <w:tcW w:type="dxa" w:w="576"/>
          </w:tcPr>
          <w:p>
            <w:r>
              <w:rPr>
                <w:sz w:val="18"/>
              </w:rPr>
              <w:t>0.10</w:t>
            </w:r>
          </w:p>
        </w:tc>
        <w:tc>
          <w:tcPr>
            <w:tcW w:type="dxa" w:w="576"/>
          </w:tcPr>
          <w:p>
            <w:r>
              <w:rPr>
                <w:sz w:val="18"/>
              </w:rPr>
              <w:t>1.00</w:t>
            </w:r>
          </w:p>
        </w:tc>
        <w:tc>
          <w:tcPr>
            <w:tcW w:type="dxa" w:w="576"/>
          </w:tcPr>
          <w:p>
            <w:r>
              <w:rPr>
                <w:sz w:val="18"/>
              </w:rPr>
              <w:t>0.00</w:t>
            </w:r>
          </w:p>
        </w:tc>
        <w:tc>
          <w:tcPr>
            <w:tcW w:type="dxa" w:w="576"/>
          </w:tcPr>
          <w:p>
            <w:r>
              <w:rPr>
                <w:sz w:val="18"/>
              </w:rPr>
              <w:t>3.00</w:t>
            </w:r>
          </w:p>
        </w:tc>
        <w:tc>
          <w:tcPr>
            <w:tcW w:type="dxa" w:w="576"/>
          </w:tcPr>
          <w:p>
            <w:r>
              <w:rPr>
                <w:sz w:val="18"/>
              </w:rPr>
              <w:t>0.00</w:t>
            </w:r>
          </w:p>
        </w:tc>
      </w:tr>
      <w:tr>
        <w:tc>
          <w:tcPr>
            <w:tcW w:type="dxa" w:w="576"/>
            <w:shd w:val="clear" w:color="auto" w:fill="F7FAFC"/>
          </w:tcPr>
          <w:p>
            <w:r>
              <w:rPr>
                <w:sz w:val="18"/>
              </w:rPr>
              <w:t>75%</w:t>
            </w:r>
          </w:p>
        </w:tc>
        <w:tc>
          <w:tcPr>
            <w:tcW w:type="dxa" w:w="576"/>
            <w:shd w:val="clear" w:color="auto" w:fill="F7FAFC"/>
          </w:tcPr>
          <w:p>
            <w:r>
              <w:rPr>
                <w:sz w:val="18"/>
              </w:rPr>
              <w:t>60.00</w:t>
            </w:r>
          </w:p>
        </w:tc>
        <w:tc>
          <w:tcPr>
            <w:tcW w:type="dxa" w:w="576"/>
            <w:shd w:val="clear" w:color="auto" w:fill="F7FAFC"/>
          </w:tcPr>
          <w:p>
            <w:r>
              <w:rPr>
                <w:sz w:val="18"/>
              </w:rPr>
              <w:t>1.00</w:t>
            </w:r>
          </w:p>
        </w:tc>
        <w:tc>
          <w:tcPr>
            <w:tcW w:type="dxa" w:w="576"/>
            <w:shd w:val="clear" w:color="auto" w:fill="F7FAFC"/>
          </w:tcPr>
          <w:p>
            <w:r>
              <w:rPr>
                <w:sz w:val="18"/>
              </w:rPr>
              <w:t>4.00</w:t>
            </w:r>
          </w:p>
        </w:tc>
        <w:tc>
          <w:tcPr>
            <w:tcW w:type="dxa" w:w="576"/>
            <w:shd w:val="clear" w:color="auto" w:fill="F7FAFC"/>
          </w:tcPr>
          <w:p>
            <w:r>
              <w:rPr>
                <w:sz w:val="18"/>
              </w:rPr>
              <w:t>140.00</w:t>
            </w:r>
          </w:p>
        </w:tc>
        <w:tc>
          <w:tcPr>
            <w:tcW w:type="dxa" w:w="576"/>
            <w:shd w:val="clear" w:color="auto" w:fill="F7FAFC"/>
          </w:tcPr>
          <w:p>
            <w:r>
              <w:rPr>
                <w:sz w:val="18"/>
              </w:rPr>
              <w:t>265.00</w:t>
            </w:r>
          </w:p>
        </w:tc>
        <w:tc>
          <w:tcPr>
            <w:tcW w:type="dxa" w:w="576"/>
            <w:shd w:val="clear" w:color="auto" w:fill="F7FAFC"/>
          </w:tcPr>
          <w:p>
            <w:r>
              <w:rPr>
                <w:sz w:val="18"/>
              </w:rPr>
              <w:t>0.00</w:t>
            </w:r>
          </w:p>
        </w:tc>
        <w:tc>
          <w:tcPr>
            <w:tcW w:type="dxa" w:w="576"/>
            <w:shd w:val="clear" w:color="auto" w:fill="F7FAFC"/>
          </w:tcPr>
          <w:p>
            <w:r>
              <w:rPr>
                <w:sz w:val="18"/>
              </w:rPr>
              <w:t>2.0</w:t>
            </w:r>
          </w:p>
        </w:tc>
        <w:tc>
          <w:tcPr>
            <w:tcW w:type="dxa" w:w="576"/>
            <w:shd w:val="clear" w:color="auto" w:fill="F7FAFC"/>
          </w:tcPr>
          <w:p>
            <w:r>
              <w:rPr>
                <w:sz w:val="18"/>
              </w:rPr>
              <w:t>165.00</w:t>
            </w:r>
          </w:p>
        </w:tc>
        <w:tc>
          <w:tcPr>
            <w:tcW w:type="dxa" w:w="576"/>
            <w:shd w:val="clear" w:color="auto" w:fill="F7FAFC"/>
          </w:tcPr>
          <w:p>
            <w:r>
              <w:rPr>
                <w:sz w:val="18"/>
              </w:rPr>
              <w:t>0.00</w:t>
            </w:r>
          </w:p>
        </w:tc>
        <w:tc>
          <w:tcPr>
            <w:tcW w:type="dxa" w:w="576"/>
            <w:shd w:val="clear" w:color="auto" w:fill="F7FAFC"/>
          </w:tcPr>
          <w:p>
            <w:r>
              <w:rPr>
                <w:sz w:val="18"/>
              </w:rPr>
              <w:t>1.40</w:t>
            </w:r>
          </w:p>
        </w:tc>
        <w:tc>
          <w:tcPr>
            <w:tcW w:type="dxa" w:w="576"/>
            <w:shd w:val="clear" w:color="auto" w:fill="F7FAFC"/>
          </w:tcPr>
          <w:p>
            <w:r>
              <w:rPr>
                <w:sz w:val="18"/>
              </w:rPr>
              <w:t>2.00</w:t>
            </w:r>
          </w:p>
        </w:tc>
        <w:tc>
          <w:tcPr>
            <w:tcW w:type="dxa" w:w="576"/>
            <w:shd w:val="clear" w:color="auto" w:fill="F7FAFC"/>
          </w:tcPr>
          <w:p>
            <w:r>
              <w:rPr>
                <w:sz w:val="18"/>
              </w:rPr>
              <w:t>1.00</w:t>
            </w:r>
          </w:p>
        </w:tc>
        <w:tc>
          <w:tcPr>
            <w:tcW w:type="dxa" w:w="576"/>
            <w:shd w:val="clear" w:color="auto" w:fill="F7FAFC"/>
          </w:tcPr>
          <w:p>
            <w:r>
              <w:rPr>
                <w:sz w:val="18"/>
              </w:rPr>
              <w:t>7.00</w:t>
            </w:r>
          </w:p>
        </w:tc>
        <w:tc>
          <w:tcPr>
            <w:tcW w:type="dxa" w:w="576"/>
            <w:shd w:val="clear" w:color="auto" w:fill="F7FAFC"/>
          </w:tcPr>
          <w:p>
            <w:r>
              <w:rPr>
                <w:sz w:val="18"/>
              </w:rPr>
              <w:t>1.00</w:t>
            </w:r>
          </w:p>
        </w:tc>
      </w:tr>
      <w:tr>
        <w:tc>
          <w:tcPr>
            <w:tcW w:type="dxa" w:w="576"/>
          </w:tcPr>
          <w:p>
            <w:r>
              <w:rPr>
                <w:sz w:val="18"/>
              </w:rPr>
              <w:t>max</w:t>
            </w:r>
          </w:p>
        </w:tc>
        <w:tc>
          <w:tcPr>
            <w:tcW w:type="dxa" w:w="576"/>
          </w:tcPr>
          <w:p>
            <w:r>
              <w:rPr>
                <w:sz w:val="18"/>
              </w:rPr>
              <w:t>76.00</w:t>
            </w:r>
          </w:p>
        </w:tc>
        <w:tc>
          <w:tcPr>
            <w:tcW w:type="dxa" w:w="576"/>
          </w:tcPr>
          <w:p>
            <w:r>
              <w:rPr>
                <w:sz w:val="18"/>
              </w:rPr>
              <w:t>1.00</w:t>
            </w:r>
          </w:p>
        </w:tc>
        <w:tc>
          <w:tcPr>
            <w:tcW w:type="dxa" w:w="576"/>
          </w:tcPr>
          <w:p>
            <w:r>
              <w:rPr>
                <w:sz w:val="18"/>
              </w:rPr>
              <w:t>4.00</w:t>
            </w:r>
          </w:p>
        </w:tc>
        <w:tc>
          <w:tcPr>
            <w:tcW w:type="dxa" w:w="576"/>
          </w:tcPr>
          <w:p>
            <w:r>
              <w:rPr>
                <w:sz w:val="18"/>
              </w:rPr>
              <w:t>180.00</w:t>
            </w:r>
          </w:p>
        </w:tc>
        <w:tc>
          <w:tcPr>
            <w:tcW w:type="dxa" w:w="576"/>
          </w:tcPr>
          <w:p>
            <w:r>
              <w:rPr>
                <w:sz w:val="18"/>
              </w:rPr>
              <w:t>330.00</w:t>
            </w:r>
          </w:p>
        </w:tc>
        <w:tc>
          <w:tcPr>
            <w:tcW w:type="dxa" w:w="576"/>
          </w:tcPr>
          <w:p>
            <w:r>
              <w:rPr>
                <w:sz w:val="18"/>
              </w:rPr>
              <w:t>1.00</w:t>
            </w:r>
          </w:p>
        </w:tc>
        <w:tc>
          <w:tcPr>
            <w:tcW w:type="dxa" w:w="576"/>
          </w:tcPr>
          <w:p>
            <w:r>
              <w:rPr>
                <w:sz w:val="18"/>
              </w:rPr>
              <w:t>2.0</w:t>
            </w:r>
          </w:p>
        </w:tc>
        <w:tc>
          <w:tcPr>
            <w:tcW w:type="dxa" w:w="576"/>
          </w:tcPr>
          <w:p>
            <w:r>
              <w:rPr>
                <w:sz w:val="18"/>
              </w:rPr>
              <w:t>192.00</w:t>
            </w:r>
          </w:p>
        </w:tc>
        <w:tc>
          <w:tcPr>
            <w:tcW w:type="dxa" w:w="576"/>
          </w:tcPr>
          <w:p>
            <w:r>
              <w:rPr>
                <w:sz w:val="18"/>
              </w:rPr>
              <w:t>1.00</w:t>
            </w:r>
          </w:p>
        </w:tc>
        <w:tc>
          <w:tcPr>
            <w:tcW w:type="dxa" w:w="576"/>
          </w:tcPr>
          <w:p>
            <w:r>
              <w:rPr>
                <w:sz w:val="18"/>
              </w:rPr>
              <w:t>4.00</w:t>
            </w:r>
          </w:p>
        </w:tc>
        <w:tc>
          <w:tcPr>
            <w:tcW w:type="dxa" w:w="576"/>
          </w:tcPr>
          <w:p>
            <w:r>
              <w:rPr>
                <w:sz w:val="18"/>
              </w:rPr>
              <w:t>3.00</w:t>
            </w:r>
          </w:p>
        </w:tc>
        <w:tc>
          <w:tcPr>
            <w:tcW w:type="dxa" w:w="576"/>
          </w:tcPr>
          <w:p>
            <w:r>
              <w:rPr>
                <w:sz w:val="18"/>
              </w:rPr>
              <w:t>3.00</w:t>
            </w:r>
          </w:p>
        </w:tc>
        <w:tc>
          <w:tcPr>
            <w:tcW w:type="dxa" w:w="576"/>
          </w:tcPr>
          <w:p>
            <w:r>
              <w:rPr>
                <w:sz w:val="18"/>
              </w:rPr>
              <w:t>7.00</w:t>
            </w:r>
          </w:p>
        </w:tc>
        <w:tc>
          <w:tcPr>
            <w:tcW w:type="dxa" w:w="576"/>
          </w:tcPr>
          <w:p>
            <w:r>
              <w:rPr>
                <w:sz w:val="18"/>
              </w:rPr>
              <w:t>1.00</w:t>
            </w:r>
          </w:p>
        </w:tc>
      </w:tr>
    </w:tbl>
    <w:p/>
    <w:p>
      <w:r>
        <w:br w:type="page"/>
      </w:r>
    </w:p>
    <w:p>
      <w:pPr>
        <w:pStyle w:val="Heading2"/>
      </w:pPr>
      <w:r>
        <w:rPr>
          <w:color w:val="2C5282"/>
        </w:rPr>
        <w:t>Group by Thallium and calculate mean BP, Cholesterol, Max HR. Store in quality_d</w:t>
      </w:r>
    </w:p>
    <w:p>
      <w:pPr>
        <w:spacing w:after="120"/>
      </w:pPr>
      <w:r>
        <w:rPr>
          <w:sz w:val="22"/>
        </w:rPr>
        <w:t>The output represents the mean values of blood pressure, cholesterol, and maximum heart rate grouped by thallium levels, providing a statistical summary of these health metrics across different thallium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6E4F0"/>
          </w:tcPr>
          <w:p>
            <w:r>
              <w:rPr>
                <w:b/>
                <w:sz w:val="18"/>
              </w:rPr>
            </w:r>
          </w:p>
        </w:tc>
        <w:tc>
          <w:tcPr>
            <w:tcW w:type="dxa" w:w="1728"/>
            <w:shd w:val="clear" w:color="auto" w:fill="D6E4F0"/>
          </w:tcPr>
          <w:p>
            <w:r>
              <w:rPr>
                <w:b/>
                <w:sz w:val="18"/>
              </w:rPr>
            </w:r>
          </w:p>
        </w:tc>
        <w:tc>
          <w:tcPr>
            <w:tcW w:type="dxa" w:w="1728"/>
            <w:shd w:val="clear" w:color="auto" w:fill="D6E4F0"/>
          </w:tcPr>
          <w:p>
            <w:r>
              <w:rPr>
                <w:b/>
                <w:sz w:val="18"/>
              </w:rPr>
            </w:r>
          </w:p>
        </w:tc>
        <w:tc>
          <w:tcPr>
            <w:tcW w:type="dxa" w:w="1728"/>
            <w:shd w:val="clear" w:color="auto" w:fill="D6E4F0"/>
          </w:tcPr>
          <w:p>
            <w:r>
              <w:rPr>
                <w:b/>
                <w:sz w:val="18"/>
              </w:rPr>
            </w:r>
          </w:p>
        </w:tc>
        <w:tc>
          <w:tcPr>
            <w:tcW w:type="dxa" w:w="1728"/>
            <w:shd w:val="clear" w:color="auto" w:fill="D6E4F0"/>
          </w:tcPr>
          <w:p>
            <w:r>
              <w:rPr>
                <w:b/>
                <w:sz w:val="18"/>
              </w:rPr>
              <w:t>=== Mean BP, Cholesterol, Max HR by Thallium ===</w:t>
            </w:r>
          </w:p>
        </w:tc>
      </w:tr>
      <w:tr>
        <w:tc>
          <w:tcPr>
            <w:tcW w:type="dxa" w:w="1728"/>
          </w:tcPr>
          <w:p>
            <w:r>
              <w:rPr>
                <w:sz w:val="18"/>
              </w:rPr>
              <w:t>Thallium</w:t>
            </w:r>
          </w:p>
        </w:tc>
        <w:tc>
          <w:tcPr>
            <w:tcW w:type="dxa" w:w="1728"/>
          </w:tcPr>
          <w:p>
            <w:r>
              <w:rPr>
                <w:sz w:val="18"/>
              </w:rPr>
              <w:t>BP</w:t>
            </w:r>
          </w:p>
        </w:tc>
        <w:tc>
          <w:tcPr>
            <w:tcW w:type="dxa" w:w="1728"/>
          </w:tcPr>
          <w:p>
            <w:r>
              <w:rPr>
                <w:sz w:val="18"/>
              </w:rPr>
              <w:t>Cholesterol</w:t>
            </w:r>
          </w:p>
        </w:tc>
        <w:tc>
          <w:tcPr>
            <w:tcW w:type="dxa" w:w="1728"/>
          </w:tcPr>
          <w:p>
            <w:r>
              <w:rPr>
                <w:sz w:val="18"/>
              </w:rPr>
              <w:t>Max HR</w:t>
            </w:r>
          </w:p>
        </w:tc>
        <w:tc>
          <w:tcPr>
            <w:tcW w:type="dxa" w:w="1728"/>
          </w:tcPr>
          <w:p>
            <w:r>
              <w:rPr>
                <w:sz w:val="18"/>
              </w:rPr>
            </w:r>
          </w:p>
        </w:tc>
      </w:tr>
      <w:tr>
        <w:tc>
          <w:tcPr>
            <w:tcW w:type="dxa" w:w="1728"/>
            <w:shd w:val="clear" w:color="auto" w:fill="F7FAFC"/>
          </w:tcPr>
          <w:p>
            <w:r>
              <w:rPr>
                <w:sz w:val="18"/>
              </w:rPr>
              <w:t>0</w:t>
            </w:r>
          </w:p>
        </w:tc>
        <w:tc>
          <w:tcPr>
            <w:tcW w:type="dxa" w:w="1728"/>
            <w:shd w:val="clear" w:color="auto" w:fill="F7FAFC"/>
          </w:tcPr>
          <w:p>
            <w:r>
              <w:rPr>
                <w:sz w:val="18"/>
              </w:rPr>
              <w:t>3</w:t>
            </w:r>
          </w:p>
        </w:tc>
        <w:tc>
          <w:tcPr>
            <w:tcW w:type="dxa" w:w="1728"/>
            <w:shd w:val="clear" w:color="auto" w:fill="F7FAFC"/>
          </w:tcPr>
          <w:p>
            <w:r>
              <w:rPr>
                <w:sz w:val="18"/>
              </w:rPr>
              <w:t>131.600000</w:t>
            </w:r>
          </w:p>
        </w:tc>
        <w:tc>
          <w:tcPr>
            <w:tcW w:type="dxa" w:w="1728"/>
            <w:shd w:val="clear" w:color="auto" w:fill="F7FAFC"/>
          </w:tcPr>
          <w:p>
            <w:r>
              <w:rPr>
                <w:sz w:val="18"/>
              </w:rPr>
              <w:t>236.993548</w:t>
            </w:r>
          </w:p>
        </w:tc>
        <w:tc>
          <w:tcPr>
            <w:tcW w:type="dxa" w:w="1728"/>
            <w:shd w:val="clear" w:color="auto" w:fill="F7FAFC"/>
          </w:tcPr>
          <w:p>
            <w:r>
              <w:rPr>
                <w:sz w:val="18"/>
              </w:rPr>
              <w:t>158.800000</w:t>
            </w:r>
          </w:p>
        </w:tc>
      </w:tr>
      <w:tr>
        <w:tc>
          <w:tcPr>
            <w:tcW w:type="dxa" w:w="1728"/>
          </w:tcPr>
          <w:p>
            <w:r>
              <w:rPr>
                <w:sz w:val="18"/>
              </w:rPr>
              <w:t>1</w:t>
            </w:r>
          </w:p>
        </w:tc>
        <w:tc>
          <w:tcPr>
            <w:tcW w:type="dxa" w:w="1728"/>
          </w:tcPr>
          <w:p>
            <w:r>
              <w:rPr>
                <w:sz w:val="18"/>
              </w:rPr>
              <w:t>6</w:t>
            </w:r>
          </w:p>
        </w:tc>
        <w:tc>
          <w:tcPr>
            <w:tcW w:type="dxa" w:w="1728"/>
          </w:tcPr>
          <w:p>
            <w:r>
              <w:rPr>
                <w:sz w:val="18"/>
              </w:rPr>
              <w:t>118.666667</w:t>
            </w:r>
          </w:p>
        </w:tc>
        <w:tc>
          <w:tcPr>
            <w:tcW w:type="dxa" w:w="1728"/>
          </w:tcPr>
          <w:p>
            <w:r>
              <w:rPr>
                <w:sz w:val="18"/>
              </w:rPr>
              <w:t>268.333333</w:t>
            </w:r>
          </w:p>
        </w:tc>
        <w:tc>
          <w:tcPr>
            <w:tcW w:type="dxa" w:w="1728"/>
          </w:tcPr>
          <w:p>
            <w:r>
              <w:rPr>
                <w:sz w:val="18"/>
              </w:rPr>
              <w:t>166.000000</w:t>
            </w:r>
          </w:p>
        </w:tc>
      </w:tr>
      <w:tr>
        <w:tc>
          <w:tcPr>
            <w:tcW w:type="dxa" w:w="1728"/>
            <w:shd w:val="clear" w:color="auto" w:fill="F7FAFC"/>
          </w:tcPr>
          <w:p>
            <w:r>
              <w:rPr>
                <w:sz w:val="18"/>
              </w:rPr>
              <w:t>2</w:t>
            </w:r>
          </w:p>
        </w:tc>
        <w:tc>
          <w:tcPr>
            <w:tcW w:type="dxa" w:w="1728"/>
            <w:shd w:val="clear" w:color="auto" w:fill="F7FAFC"/>
          </w:tcPr>
          <w:p>
            <w:r>
              <w:rPr>
                <w:sz w:val="18"/>
              </w:rPr>
              <w:t>7</w:t>
            </w:r>
          </w:p>
        </w:tc>
        <w:tc>
          <w:tcPr>
            <w:tcW w:type="dxa" w:w="1728"/>
            <w:shd w:val="clear" w:color="auto" w:fill="F7FAFC"/>
          </w:tcPr>
          <w:p>
            <w:r>
              <w:rPr>
                <w:sz w:val="18"/>
              </w:rPr>
              <w:t>129.242991</w:t>
            </w:r>
          </w:p>
        </w:tc>
        <w:tc>
          <w:tcPr>
            <w:tcW w:type="dxa" w:w="1728"/>
            <w:shd w:val="clear" w:color="auto" w:fill="F7FAFC"/>
          </w:tcPr>
          <w:p>
            <w:r>
              <w:rPr>
                <w:sz w:val="18"/>
              </w:rPr>
              <w:t>246.000000</w:t>
            </w:r>
          </w:p>
        </w:tc>
        <w:tc>
          <w:tcPr>
            <w:tcW w:type="dxa" w:w="1728"/>
            <w:shd w:val="clear" w:color="auto" w:fill="F7FAFC"/>
          </w:tcPr>
          <w:p>
            <w:r>
              <w:rPr>
                <w:sz w:val="18"/>
              </w:rPr>
              <w:t>147.719626</w:t>
            </w:r>
          </w:p>
        </w:tc>
      </w:tr>
    </w:tbl>
    <w:p/>
    <w:p>
      <w:r>
        <w:br w:type="page"/>
      </w:r>
    </w:p>
    <w:p>
      <w:pPr>
        <w:pStyle w:val="Heading1"/>
      </w:pPr>
      <w:r>
        <w:rPr>
          <w:color w:val="1F497D"/>
        </w:rPr>
        <w:t>Business Interpretation</w:t>
      </w:r>
    </w:p>
    <w:p>
      <w:pPr>
        <w:spacing w:after="120"/>
      </w:pPr>
      <w:r>
        <w:rPr>
          <w:sz w:val="22"/>
        </w:rPr>
        <w:t>The data analysis reveals that the average age of the population is 54.34 years, with a mean blood pressure of 130.50 and cholesterol level of 240.98. The correlation matrix shows a weak negative correlation between age and blood pressure, with a coefficient of -0.089, indicating that as age increases, blood pressure tends to decrease. Additionally, the data shows that the mean maximum heart rate is lower for individuals with higher ST depression, with a correlation coefficient of -0.225, suggesting a potential link between these two factors. Overall, these findings suggest that age, blood pressure, and cholesterol levels may be important factors to consider in the context of heart disease.</w:t>
      </w:r>
    </w:p>
    <w:p>
      <w:r>
        <w:br w:type="page"/>
      </w:r>
    </w:p>
    <w:p>
      <w:pPr>
        <w:pStyle w:val="Heading1"/>
      </w:pPr>
      <w:r>
        <w:rPr>
          <w:color w:val="1F497D"/>
        </w:rPr>
        <w:t>Recommendations</w:t>
      </w:r>
    </w:p>
    <w:p>
      <w:pPr>
        <w:pStyle w:val="ListBullet"/>
      </w:pPr>
      <w:r>
        <w:t>Develop targeted marketing campaigns to reach the average age group of 54 years old, focusing on health and wellness programs that cater to this demographic's specific needs and concerns.</w:t>
      </w:r>
    </w:p>
    <w:p>
      <w:pPr>
        <w:pStyle w:val="ListBullet"/>
      </w:pPr>
      <w:r>
        <w:t>Implement a blood pressure monitoring and management program, as the mean blood pressure of 130.50 is slightly elevated, and provide resources for individuals to track and control their blood pressure.</w:t>
      </w:r>
    </w:p>
    <w:p>
      <w:pPr>
        <w:pStyle w:val="ListBullet"/>
      </w:pPr>
      <w:r>
        <w:t>Offer cholesterol screening and management services, given the high mean cholesterol level of 240.98, and provide guidance on healthy diet and lifestyle choices to help individuals reduce their cholesterol levels.</w:t>
      </w:r>
    </w:p>
    <w:p>
      <w:pPr>
        <w:pStyle w:val="ListBullet"/>
      </w:pPr>
      <w:r>
        <w:t>Create exercise programs that take into account the relatively low maximum heart rate of 1, providing gentle and gradual exercise options for individuals who may be at risk for heart disease or have existing health conditions.</w:t>
      </w:r>
    </w:p>
    <w:p>
      <w:pPr>
        <w:pStyle w:val="ListBullet"/>
      </w:pPr>
      <w:r>
        <w:t>Develop educational materials and workshops to raise awareness about the importance of managing risk factors for heart disease, such as high blood pressure, high cholesterol, and lack of exercise, and provide resources for individuals to take control of their heart health.</w:t>
      </w:r>
    </w:p>
    <w:p>
      <w:r>
        <w:br w:type="page"/>
      </w:r>
    </w:p>
    <w:p>
      <w:pPr>
        <w:pStyle w:val="Heading1"/>
      </w:pPr>
      <w:r>
        <w:rPr>
          <w:color w:val="1F497D"/>
        </w:rPr>
        <w:t>Conclusion</w:t>
      </w:r>
    </w:p>
    <w:p>
      <w:pPr>
        <w:spacing w:after="120"/>
      </w:pPr>
      <w:r>
        <w:rPr>
          <w:sz w:val="22"/>
        </w:rPr>
        <w:t>In conclusion, the analysis of the provided data has yielded key findings, including the calculation of descriptive statistics for various health indicators such as age, blood pressure, and cholesterol levels, which are stored in the stats_df. Additionally, the computation of the correlation matrix for all numeric columns, stored in corr_df, has revealed relationships between these indicators. Overall, these findings provide valuable insights into the characteristics of the data and can inform further analysis and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